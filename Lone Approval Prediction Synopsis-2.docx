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FE34" w14:textId="201F04B4" w:rsidR="00C35EA6" w:rsidRPr="00C35EA6" w:rsidRDefault="00E358AB" w:rsidP="00C35EA6">
      <w:pPr>
        <w:pStyle w:val="Heading2"/>
        <w:numPr>
          <w:ilvl w:val="0"/>
          <w:numId w:val="31"/>
        </w:numPr>
        <w:rPr>
          <w:color w:val="1F497D" w:themeColor="text2"/>
          <w:sz w:val="32"/>
          <w:szCs w:val="32"/>
        </w:rPr>
      </w:pPr>
      <w:r w:rsidRPr="00932193">
        <w:rPr>
          <w:color w:val="1F497D" w:themeColor="text2"/>
          <w:sz w:val="32"/>
          <w:szCs w:val="32"/>
        </w:rPr>
        <w:t>Title</w:t>
      </w:r>
    </w:p>
    <w:p w14:paraId="7324B7E9" w14:textId="5123BE74" w:rsidR="00E358AB" w:rsidRPr="006A7183" w:rsidRDefault="00E358AB" w:rsidP="00E358AB">
      <w:pPr>
        <w:rPr>
          <w:b/>
          <w:bCs/>
        </w:rPr>
      </w:pPr>
      <w:r w:rsidRPr="00C35EA6">
        <w:rPr>
          <w:rStyle w:val="Strong"/>
          <w:color w:val="4F81BD" w:themeColor="accent1"/>
        </w:rPr>
        <w:t>Working Project Title</w:t>
      </w:r>
      <w:r w:rsidRPr="00C35EA6">
        <w:rPr>
          <w:color w:val="4F81BD" w:themeColor="accent1"/>
        </w:rPr>
        <w:br/>
      </w:r>
      <w:r w:rsidR="00DD2F42">
        <w:rPr>
          <w:sz w:val="24"/>
          <w:szCs w:val="24"/>
        </w:rPr>
        <w:t>L</w:t>
      </w:r>
      <w:r w:rsidR="00A372C9" w:rsidRPr="009553B3">
        <w:rPr>
          <w:sz w:val="24"/>
          <w:szCs w:val="24"/>
        </w:rPr>
        <w:t>oan-</w:t>
      </w:r>
      <w:r w:rsidR="00DD2F42">
        <w:rPr>
          <w:sz w:val="24"/>
          <w:szCs w:val="24"/>
        </w:rPr>
        <w:t>A</w:t>
      </w:r>
      <w:r w:rsidR="00A372C9" w:rsidRPr="009553B3">
        <w:rPr>
          <w:sz w:val="24"/>
          <w:szCs w:val="24"/>
        </w:rPr>
        <w:t>pproval</w:t>
      </w:r>
      <w:r w:rsidR="00DD2F42">
        <w:rPr>
          <w:sz w:val="24"/>
          <w:szCs w:val="24"/>
        </w:rPr>
        <w:t>-M</w:t>
      </w:r>
      <w:r w:rsidR="00D0625B">
        <w:rPr>
          <w:sz w:val="24"/>
          <w:szCs w:val="24"/>
        </w:rPr>
        <w:t>L</w:t>
      </w:r>
      <w:r w:rsidR="00A372C9" w:rsidRPr="009553B3">
        <w:rPr>
          <w:sz w:val="24"/>
          <w:szCs w:val="24"/>
        </w:rPr>
        <w:t>-</w:t>
      </w:r>
      <w:r w:rsidR="00DD2F42">
        <w:rPr>
          <w:sz w:val="24"/>
          <w:szCs w:val="24"/>
        </w:rPr>
        <w:t>P</w:t>
      </w:r>
      <w:r w:rsidR="00A372C9" w:rsidRPr="009553B3">
        <w:rPr>
          <w:sz w:val="24"/>
          <w:szCs w:val="24"/>
        </w:rPr>
        <w:t>roject</w:t>
      </w:r>
    </w:p>
    <w:p w14:paraId="22CBC8BF" w14:textId="7EE0FB29" w:rsidR="007B77C2" w:rsidRPr="007B77C2" w:rsidRDefault="002344AA" w:rsidP="007B77C2">
      <w:pPr>
        <w:pStyle w:val="Heading3"/>
        <w:rPr>
          <w:rFonts w:asciiTheme="minorHAnsi" w:hAnsiTheme="minorHAnsi"/>
        </w:rPr>
      </w:pPr>
      <w:r w:rsidRPr="007B77C2">
        <w:rPr>
          <w:rFonts w:asciiTheme="minorHAnsi" w:hAnsiTheme="minorHAnsi"/>
        </w:rPr>
        <w:t>Team Details</w:t>
      </w:r>
    </w:p>
    <w:tbl>
      <w:tblPr>
        <w:tblW w:w="1017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1060"/>
        <w:gridCol w:w="990"/>
        <w:gridCol w:w="1560"/>
        <w:gridCol w:w="3260"/>
        <w:gridCol w:w="1843"/>
      </w:tblGrid>
      <w:tr w:rsidR="00BA1315" w14:paraId="68E2C614" w14:textId="77777777" w:rsidTr="00CC7A33">
        <w:trPr>
          <w:trHeight w:val="866"/>
        </w:trPr>
        <w:tc>
          <w:tcPr>
            <w:tcW w:w="1460" w:type="dxa"/>
          </w:tcPr>
          <w:p w14:paraId="3D0973B8" w14:textId="77777777" w:rsidR="004771C9" w:rsidRDefault="002344AA">
            <w:r>
              <w:t>Student Name</w:t>
            </w:r>
          </w:p>
        </w:tc>
        <w:tc>
          <w:tcPr>
            <w:tcW w:w="1060" w:type="dxa"/>
          </w:tcPr>
          <w:p w14:paraId="04A19AF4" w14:textId="77777777" w:rsidR="004771C9" w:rsidRDefault="002344AA">
            <w:r>
              <w:t>College Name</w:t>
            </w:r>
          </w:p>
        </w:tc>
        <w:tc>
          <w:tcPr>
            <w:tcW w:w="990" w:type="dxa"/>
          </w:tcPr>
          <w:p w14:paraId="6B540F2A" w14:textId="77777777" w:rsidR="004771C9" w:rsidRDefault="002344AA">
            <w:r>
              <w:t>Branch</w:t>
            </w:r>
          </w:p>
        </w:tc>
        <w:tc>
          <w:tcPr>
            <w:tcW w:w="1560" w:type="dxa"/>
          </w:tcPr>
          <w:p w14:paraId="4B076F25" w14:textId="77777777" w:rsidR="004771C9" w:rsidRDefault="002344AA">
            <w:r>
              <w:t>Mobile No</w:t>
            </w:r>
          </w:p>
        </w:tc>
        <w:tc>
          <w:tcPr>
            <w:tcW w:w="3260" w:type="dxa"/>
          </w:tcPr>
          <w:p w14:paraId="2BECDDC1" w14:textId="77777777" w:rsidR="004771C9" w:rsidRDefault="002344AA">
            <w:r>
              <w:t>Mail ID</w:t>
            </w:r>
          </w:p>
        </w:tc>
        <w:tc>
          <w:tcPr>
            <w:tcW w:w="1843" w:type="dxa"/>
          </w:tcPr>
          <w:p w14:paraId="3F34680F" w14:textId="77777777" w:rsidR="004771C9" w:rsidRDefault="002344AA">
            <w:r>
              <w:t>Role (Lead/Member)</w:t>
            </w:r>
          </w:p>
        </w:tc>
      </w:tr>
      <w:tr w:rsidR="00BA1315" w14:paraId="0A37501D" w14:textId="77777777" w:rsidTr="00CC7A33">
        <w:trPr>
          <w:trHeight w:val="1020"/>
        </w:trPr>
        <w:tc>
          <w:tcPr>
            <w:tcW w:w="1460" w:type="dxa"/>
          </w:tcPr>
          <w:p w14:paraId="7884FC81" w14:textId="0A4D34DD" w:rsidR="00E358AB" w:rsidRDefault="00C4573E">
            <w:r>
              <w:t xml:space="preserve">Miriyala </w:t>
            </w:r>
            <w:r w:rsidR="00654990">
              <w:t xml:space="preserve">      </w:t>
            </w:r>
            <w:r>
              <w:t xml:space="preserve">Pranitha </w:t>
            </w:r>
          </w:p>
          <w:p w14:paraId="5DAB6C7B" w14:textId="3F05EAD8" w:rsidR="002B2866" w:rsidRDefault="002B2866"/>
        </w:tc>
        <w:tc>
          <w:tcPr>
            <w:tcW w:w="1060" w:type="dxa"/>
          </w:tcPr>
          <w:p w14:paraId="02EB378F" w14:textId="2CAE782C" w:rsidR="00F84992" w:rsidRDefault="0006744A" w:rsidP="00CC7A33">
            <w:r>
              <w:t xml:space="preserve">RBVRR women’s </w:t>
            </w:r>
            <w:r w:rsidR="00161E61">
              <w:t xml:space="preserve">College </w:t>
            </w:r>
          </w:p>
        </w:tc>
        <w:tc>
          <w:tcPr>
            <w:tcW w:w="990" w:type="dxa"/>
          </w:tcPr>
          <w:p w14:paraId="284C1849" w14:textId="5A613713" w:rsidR="00E358AB" w:rsidRDefault="00152BC2">
            <w:r>
              <w:t>BSc</w:t>
            </w:r>
            <w:r w:rsidR="004B4874">
              <w:t xml:space="preserve"> (MSD</w:t>
            </w:r>
            <w:r w:rsidR="00987D40">
              <w:t>s</w:t>
            </w:r>
            <w:r w:rsidR="004B4874">
              <w:t>)</w:t>
            </w:r>
          </w:p>
          <w:p w14:paraId="6A05A809" w14:textId="713EF2EB" w:rsidR="00D259AF" w:rsidRDefault="00D259AF"/>
        </w:tc>
        <w:tc>
          <w:tcPr>
            <w:tcW w:w="1560" w:type="dxa"/>
          </w:tcPr>
          <w:p w14:paraId="027D1235" w14:textId="77777777" w:rsidR="00E358AB" w:rsidRDefault="00772045">
            <w:r>
              <w:t>7989406198</w:t>
            </w:r>
          </w:p>
          <w:p w14:paraId="3C498FEA" w14:textId="77777777" w:rsidR="00772045" w:rsidRDefault="00772045"/>
          <w:p w14:paraId="5A39BBE3" w14:textId="60BF47D6" w:rsidR="00741C63" w:rsidRDefault="00741C63"/>
        </w:tc>
        <w:tc>
          <w:tcPr>
            <w:tcW w:w="3260" w:type="dxa"/>
          </w:tcPr>
          <w:p w14:paraId="0AC4EB2E" w14:textId="166BF2D0" w:rsidR="00050D0F" w:rsidRDefault="00733E3E">
            <w:hyperlink r:id="rId6" w:history="1">
              <w:r w:rsidRPr="0044152E">
                <w:rPr>
                  <w:rStyle w:val="Hyperlink"/>
                </w:rPr>
                <w:t>miriyalapranitha94@gmail.com</w:t>
              </w:r>
            </w:hyperlink>
          </w:p>
          <w:p w14:paraId="15F196E6" w14:textId="77777777" w:rsidR="00733E3E" w:rsidRDefault="00733E3E"/>
          <w:p w14:paraId="41C8F396" w14:textId="33EEF63D" w:rsidR="00BC556A" w:rsidRDefault="00BC556A"/>
        </w:tc>
        <w:tc>
          <w:tcPr>
            <w:tcW w:w="1843" w:type="dxa"/>
          </w:tcPr>
          <w:p w14:paraId="1883C42B" w14:textId="3EA5BC88" w:rsidR="00E358AB" w:rsidRDefault="0034743B">
            <w:r>
              <w:t xml:space="preserve"> Team Lead </w:t>
            </w:r>
          </w:p>
          <w:p w14:paraId="0CE537A9" w14:textId="77777777" w:rsidR="0034743B" w:rsidRDefault="0034743B"/>
          <w:p w14:paraId="72A3D3EC" w14:textId="028E943A" w:rsidR="0034743B" w:rsidRDefault="0034743B"/>
        </w:tc>
      </w:tr>
      <w:tr w:rsidR="00CC7A33" w14:paraId="18DCF11D" w14:textId="77777777" w:rsidTr="00CC7A33">
        <w:trPr>
          <w:trHeight w:val="1253"/>
        </w:trPr>
        <w:tc>
          <w:tcPr>
            <w:tcW w:w="1460" w:type="dxa"/>
          </w:tcPr>
          <w:p w14:paraId="1E49E182" w14:textId="2C99EBB3" w:rsidR="00CC7A33" w:rsidRDefault="00CC7A33" w:rsidP="00CC7A33">
            <w:r>
              <w:t xml:space="preserve">Bandakindi Divya </w:t>
            </w:r>
          </w:p>
          <w:p w14:paraId="135CF153" w14:textId="77777777" w:rsidR="00CC7A33" w:rsidRDefault="00CC7A33" w:rsidP="00CC7A33"/>
          <w:p w14:paraId="747E2B98" w14:textId="77777777" w:rsidR="00CC7A33" w:rsidRDefault="00CC7A33" w:rsidP="00CC7A33"/>
        </w:tc>
        <w:tc>
          <w:tcPr>
            <w:tcW w:w="1060" w:type="dxa"/>
          </w:tcPr>
          <w:p w14:paraId="58053DC3" w14:textId="77777777" w:rsidR="00CC7A33" w:rsidRDefault="00CC7A33" w:rsidP="00CC7A33">
            <w:r>
              <w:t xml:space="preserve">RBVRR women’s college </w:t>
            </w:r>
          </w:p>
          <w:p w14:paraId="275B5A6F" w14:textId="3B7D48BE" w:rsidR="00CC7A33" w:rsidRDefault="00CC7A33" w:rsidP="00CC7A33"/>
        </w:tc>
        <w:tc>
          <w:tcPr>
            <w:tcW w:w="990" w:type="dxa"/>
          </w:tcPr>
          <w:p w14:paraId="2AD9B077" w14:textId="77777777" w:rsidR="00CC7A33" w:rsidRDefault="00CC7A33" w:rsidP="00CC7A33">
            <w:r>
              <w:t>BSc (MSDs)</w:t>
            </w:r>
          </w:p>
          <w:p w14:paraId="7C538E35" w14:textId="77777777" w:rsidR="00CC7A33" w:rsidRDefault="00CC7A33" w:rsidP="00CC7A33"/>
          <w:p w14:paraId="76A923AC" w14:textId="46AFA8BD" w:rsidR="00CC7A33" w:rsidRDefault="00CC7A33" w:rsidP="00CC7A33"/>
        </w:tc>
        <w:tc>
          <w:tcPr>
            <w:tcW w:w="1560" w:type="dxa"/>
          </w:tcPr>
          <w:p w14:paraId="6A6BB0B7" w14:textId="77777777" w:rsidR="00CC7A33" w:rsidRDefault="00CC7A33" w:rsidP="00CC7A33">
            <w:r>
              <w:t>9398061789</w:t>
            </w:r>
          </w:p>
          <w:p w14:paraId="40674994" w14:textId="77777777" w:rsidR="00CC7A33" w:rsidRDefault="00CC7A33" w:rsidP="00CC7A33"/>
          <w:p w14:paraId="51CA6509" w14:textId="7ECF910A" w:rsidR="00CC7A33" w:rsidRDefault="00CC7A33" w:rsidP="00CC7A33"/>
        </w:tc>
        <w:tc>
          <w:tcPr>
            <w:tcW w:w="3260" w:type="dxa"/>
          </w:tcPr>
          <w:p w14:paraId="73D98333" w14:textId="2A2A120F" w:rsidR="00CC7A33" w:rsidRDefault="00CC7A33" w:rsidP="00CC7A33">
            <w:hyperlink r:id="rId7" w:history="1">
              <w:r w:rsidRPr="003F6824">
                <w:rPr>
                  <w:rStyle w:val="Hyperlink"/>
                </w:rPr>
                <w:t>bandakindidivya@gmail.com</w:t>
              </w:r>
            </w:hyperlink>
          </w:p>
          <w:p w14:paraId="7A8B32A9" w14:textId="77777777" w:rsidR="00CC7A33" w:rsidRDefault="00CC7A33" w:rsidP="00CC7A33"/>
          <w:p w14:paraId="5C92E54E" w14:textId="77777777" w:rsidR="00CC7A33" w:rsidRDefault="00CC7A33" w:rsidP="00CC7A33"/>
        </w:tc>
        <w:tc>
          <w:tcPr>
            <w:tcW w:w="1843" w:type="dxa"/>
          </w:tcPr>
          <w:p w14:paraId="37D349AF" w14:textId="77777777" w:rsidR="00CC7A33" w:rsidRDefault="00CC7A33" w:rsidP="00CC7A33">
            <w:r>
              <w:t xml:space="preserve">Members </w:t>
            </w:r>
          </w:p>
          <w:p w14:paraId="3FBE8921" w14:textId="77777777" w:rsidR="00CC7A33" w:rsidRDefault="00CC7A33" w:rsidP="00CC7A33"/>
          <w:p w14:paraId="0A73D5C7" w14:textId="6511BBC4" w:rsidR="00CC7A33" w:rsidRDefault="00CC7A33" w:rsidP="00CC7A33"/>
        </w:tc>
      </w:tr>
      <w:tr w:rsidR="00CC7A33" w14:paraId="2D71AA82" w14:textId="77777777" w:rsidTr="00CC7A33">
        <w:trPr>
          <w:trHeight w:val="1165"/>
        </w:trPr>
        <w:tc>
          <w:tcPr>
            <w:tcW w:w="1460" w:type="dxa"/>
          </w:tcPr>
          <w:p w14:paraId="2CF1099B" w14:textId="55F4324A" w:rsidR="00CC7A33" w:rsidRDefault="00CC7A33" w:rsidP="00CC7A33">
            <w:r>
              <w:t xml:space="preserve">Jangam Vaishnavi </w:t>
            </w:r>
          </w:p>
          <w:p w14:paraId="360A4584" w14:textId="77777777" w:rsidR="00CC7A33" w:rsidRDefault="00CC7A33" w:rsidP="00CC7A33"/>
          <w:p w14:paraId="51CD88F6" w14:textId="77777777" w:rsidR="00CC7A33" w:rsidRDefault="00CC7A33" w:rsidP="00CC7A33"/>
        </w:tc>
        <w:tc>
          <w:tcPr>
            <w:tcW w:w="1060" w:type="dxa"/>
          </w:tcPr>
          <w:p w14:paraId="5C3E9437" w14:textId="77777777" w:rsidR="00CC7A33" w:rsidRDefault="00CC7A33" w:rsidP="00CC7A33">
            <w:r>
              <w:t xml:space="preserve">RBVRR women’s college </w:t>
            </w:r>
          </w:p>
          <w:p w14:paraId="550C2A12" w14:textId="77777777" w:rsidR="00CC7A33" w:rsidRDefault="00CC7A33" w:rsidP="00CC7A33"/>
        </w:tc>
        <w:tc>
          <w:tcPr>
            <w:tcW w:w="990" w:type="dxa"/>
          </w:tcPr>
          <w:p w14:paraId="2393EBB3" w14:textId="77777777" w:rsidR="00CC7A33" w:rsidRDefault="00CC7A33" w:rsidP="00CC7A33">
            <w:r>
              <w:t>BSc (MPCs)</w:t>
            </w:r>
          </w:p>
          <w:p w14:paraId="7CC5F47C" w14:textId="77777777" w:rsidR="00CC7A33" w:rsidRDefault="00CC7A33" w:rsidP="00CC7A33"/>
          <w:p w14:paraId="4EB6D32C" w14:textId="77777777" w:rsidR="00CC7A33" w:rsidRDefault="00CC7A33" w:rsidP="00CC7A33"/>
        </w:tc>
        <w:tc>
          <w:tcPr>
            <w:tcW w:w="1560" w:type="dxa"/>
          </w:tcPr>
          <w:p w14:paraId="2A4EE76A" w14:textId="77777777" w:rsidR="00CC7A33" w:rsidRDefault="00CC7A33" w:rsidP="00CC7A33">
            <w:r>
              <w:t>8074013858</w:t>
            </w:r>
          </w:p>
          <w:p w14:paraId="3010A999" w14:textId="77777777" w:rsidR="00CC7A33" w:rsidRDefault="00CC7A33" w:rsidP="00CC7A33"/>
          <w:p w14:paraId="56D028A2" w14:textId="77777777" w:rsidR="00CC7A33" w:rsidRDefault="00CC7A33" w:rsidP="00CC7A33"/>
        </w:tc>
        <w:tc>
          <w:tcPr>
            <w:tcW w:w="3260" w:type="dxa"/>
          </w:tcPr>
          <w:p w14:paraId="468A6E6C" w14:textId="51420769" w:rsidR="00CC7A33" w:rsidRDefault="00CC7A33" w:rsidP="00CC7A33">
            <w:hyperlink r:id="rId8" w:history="1">
              <w:r w:rsidRPr="003F6824">
                <w:rPr>
                  <w:rStyle w:val="Hyperlink"/>
                </w:rPr>
                <w:t>jangamvaishnavi21@gmail.com</w:t>
              </w:r>
            </w:hyperlink>
          </w:p>
          <w:p w14:paraId="47BAFA6D" w14:textId="77777777" w:rsidR="00CC7A33" w:rsidRDefault="00CC7A33" w:rsidP="00CC7A33"/>
          <w:p w14:paraId="0AB3AD0A" w14:textId="77777777" w:rsidR="00CC7A33" w:rsidRDefault="00CC7A33" w:rsidP="00CC7A33"/>
        </w:tc>
        <w:tc>
          <w:tcPr>
            <w:tcW w:w="1843" w:type="dxa"/>
          </w:tcPr>
          <w:p w14:paraId="2848A27A" w14:textId="77777777" w:rsidR="00CC7A33" w:rsidRDefault="00CC7A33" w:rsidP="00CC7A33">
            <w:r>
              <w:t xml:space="preserve">Member </w:t>
            </w:r>
          </w:p>
          <w:p w14:paraId="058DE935" w14:textId="77777777" w:rsidR="00CC7A33" w:rsidRDefault="00CC7A33" w:rsidP="00CC7A33"/>
          <w:p w14:paraId="2A021879" w14:textId="77777777" w:rsidR="00CC7A33" w:rsidRDefault="00CC7A33" w:rsidP="00CC7A33"/>
        </w:tc>
      </w:tr>
      <w:tr w:rsidR="00CC7A33" w14:paraId="16F713E5" w14:textId="77777777" w:rsidTr="00CC7A33">
        <w:trPr>
          <w:trHeight w:val="1169"/>
        </w:trPr>
        <w:tc>
          <w:tcPr>
            <w:tcW w:w="1460" w:type="dxa"/>
            <w:tcBorders>
              <w:bottom w:val="single" w:sz="4" w:space="0" w:color="auto"/>
            </w:tcBorders>
          </w:tcPr>
          <w:p w14:paraId="17196B4B" w14:textId="146AB985" w:rsidR="00CC7A33" w:rsidRDefault="00CC7A33" w:rsidP="00CC7A33">
            <w:r>
              <w:t>Alampally mithra</w:t>
            </w:r>
          </w:p>
          <w:p w14:paraId="0519FC98" w14:textId="77777777" w:rsidR="00CC7A33" w:rsidRDefault="00CC7A33" w:rsidP="00CC7A33"/>
        </w:tc>
        <w:tc>
          <w:tcPr>
            <w:tcW w:w="1060" w:type="dxa"/>
            <w:tcBorders>
              <w:bottom w:val="single" w:sz="4" w:space="0" w:color="auto"/>
            </w:tcBorders>
          </w:tcPr>
          <w:p w14:paraId="50FC0A84" w14:textId="77777777" w:rsidR="00CC7A33" w:rsidRDefault="00CC7A33" w:rsidP="00CC7A33">
            <w:r>
              <w:t xml:space="preserve">RBVRR women’s college </w:t>
            </w:r>
          </w:p>
        </w:tc>
        <w:tc>
          <w:tcPr>
            <w:tcW w:w="990" w:type="dxa"/>
            <w:tcBorders>
              <w:bottom w:val="single" w:sz="4" w:space="0" w:color="auto"/>
            </w:tcBorders>
          </w:tcPr>
          <w:p w14:paraId="702C45BD" w14:textId="77777777" w:rsidR="00CC7A33" w:rsidRDefault="00CC7A33" w:rsidP="00CC7A33">
            <w:r>
              <w:t>BSc (MPCs)</w:t>
            </w:r>
          </w:p>
        </w:tc>
        <w:tc>
          <w:tcPr>
            <w:tcW w:w="1560" w:type="dxa"/>
            <w:tcBorders>
              <w:bottom w:val="single" w:sz="4" w:space="0" w:color="auto"/>
            </w:tcBorders>
          </w:tcPr>
          <w:p w14:paraId="6D7C510E" w14:textId="77777777" w:rsidR="00CC7A33" w:rsidRDefault="00CC7A33" w:rsidP="00CC7A33">
            <w:r>
              <w:t>9381586880</w:t>
            </w:r>
          </w:p>
        </w:tc>
        <w:tc>
          <w:tcPr>
            <w:tcW w:w="3260" w:type="dxa"/>
            <w:tcBorders>
              <w:bottom w:val="single" w:sz="4" w:space="0" w:color="auto"/>
            </w:tcBorders>
          </w:tcPr>
          <w:p w14:paraId="0BE3C426" w14:textId="77777777" w:rsidR="00CC7A33" w:rsidRDefault="00CC7A33" w:rsidP="00CC7A33">
            <w:hyperlink r:id="rId9" w:history="1">
              <w:r w:rsidRPr="0044152E">
                <w:rPr>
                  <w:rStyle w:val="Hyperlink"/>
                </w:rPr>
                <w:t>mithramittu19@gmail.com</w:t>
              </w:r>
            </w:hyperlink>
          </w:p>
          <w:p w14:paraId="553E676B" w14:textId="77777777" w:rsidR="00CC7A33" w:rsidRDefault="00CC7A33" w:rsidP="00CC7A33"/>
        </w:tc>
        <w:tc>
          <w:tcPr>
            <w:tcW w:w="1843" w:type="dxa"/>
            <w:tcBorders>
              <w:bottom w:val="single" w:sz="4" w:space="0" w:color="auto"/>
            </w:tcBorders>
          </w:tcPr>
          <w:p w14:paraId="56124BE9" w14:textId="77777777" w:rsidR="00CC7A33" w:rsidRDefault="00CC7A33" w:rsidP="00CC7A33">
            <w:r>
              <w:t xml:space="preserve">Member </w:t>
            </w:r>
          </w:p>
        </w:tc>
      </w:tr>
    </w:tbl>
    <w:p w14:paraId="6BCDB912" w14:textId="77777777" w:rsidR="00CC7A33" w:rsidRDefault="00CC7A33" w:rsidP="0087229F">
      <w:pPr>
        <w:pStyle w:val="Heading3"/>
        <w:rPr>
          <w:rFonts w:asciiTheme="minorHAnsi" w:hAnsiTheme="minorHAnsi"/>
        </w:rPr>
      </w:pPr>
    </w:p>
    <w:p w14:paraId="043287AF" w14:textId="4DCF3EF3" w:rsidR="0087229F" w:rsidRDefault="002344AA" w:rsidP="0087229F">
      <w:pPr>
        <w:pStyle w:val="Heading3"/>
        <w:rPr>
          <w:rFonts w:asciiTheme="minorHAnsi" w:hAnsiTheme="minorHAnsi"/>
        </w:rPr>
      </w:pPr>
      <w:r w:rsidRPr="009970DC">
        <w:rPr>
          <w:rFonts w:asciiTheme="minorHAnsi" w:hAnsiTheme="minorHAnsi"/>
        </w:rPr>
        <w:t>Program Track and Domain</w:t>
      </w:r>
    </w:p>
    <w:p w14:paraId="280541A1" w14:textId="77777777" w:rsidR="00CC7A33" w:rsidRPr="00CC7A33" w:rsidRDefault="00CC7A33" w:rsidP="00CC7A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E358AB" w14:paraId="0D0B940D" w14:textId="77777777" w:rsidTr="00E358AB">
        <w:tc>
          <w:tcPr>
            <w:tcW w:w="4320" w:type="dxa"/>
          </w:tcPr>
          <w:p w14:paraId="0E27B00A" w14:textId="3E050410" w:rsidR="00E358AB" w:rsidRDefault="00FF5ADD">
            <w:r>
              <w:t xml:space="preserve">  Science -Spoke </w:t>
            </w:r>
          </w:p>
        </w:tc>
        <w:tc>
          <w:tcPr>
            <w:tcW w:w="4320" w:type="dxa"/>
          </w:tcPr>
          <w:p w14:paraId="60061E4C" w14:textId="35DBFC30" w:rsidR="00E358AB" w:rsidRDefault="00FF5ADD">
            <w:r>
              <w:t xml:space="preserve"> </w:t>
            </w:r>
            <w:r w:rsidR="006C407D">
              <w:t xml:space="preserve">Machine Learning </w:t>
            </w:r>
          </w:p>
        </w:tc>
      </w:tr>
    </w:tbl>
    <w:p w14:paraId="4045A8C0" w14:textId="77777777" w:rsidR="00CC7A33" w:rsidRDefault="00CC7A33" w:rsidP="0087229F">
      <w:pPr>
        <w:pStyle w:val="Heading3"/>
        <w:rPr>
          <w:rFonts w:asciiTheme="minorHAnsi" w:hAnsiTheme="minorHAnsi"/>
        </w:rPr>
      </w:pPr>
    </w:p>
    <w:p w14:paraId="796A080C" w14:textId="73C3B861" w:rsidR="00CC7A33" w:rsidRPr="00CC7A33" w:rsidRDefault="002344AA" w:rsidP="00CC7A33">
      <w:pPr>
        <w:pStyle w:val="Heading3"/>
        <w:rPr>
          <w:rFonts w:asciiTheme="minorHAnsi" w:hAnsiTheme="minorHAnsi"/>
        </w:rPr>
      </w:pPr>
      <w:r w:rsidRPr="00AE3DA8">
        <w:rPr>
          <w:rFonts w:asciiTheme="minorHAnsi" w:hAnsiTheme="minorHAnsi"/>
        </w:rPr>
        <w:t>Guide Details</w:t>
      </w:r>
    </w:p>
    <w:p w14:paraId="4DC879D1" w14:textId="77777777" w:rsidR="00575F18" w:rsidRDefault="00E7488E" w:rsidP="00CC7A33">
      <w:pPr>
        <w:spacing w:after="0"/>
      </w:pPr>
      <w:r>
        <w:t>Mentor Name: Sai Baba Basa</w:t>
      </w:r>
    </w:p>
    <w:p w14:paraId="4F1C4B1B" w14:textId="1EF624D0" w:rsidR="00AE3DA8" w:rsidRDefault="00E7488E" w:rsidP="00CC7A33">
      <w:pPr>
        <w:spacing w:after="0"/>
      </w:pPr>
      <w:r>
        <w:t>Designation: Master Trainer</w:t>
      </w:r>
    </w:p>
    <w:p w14:paraId="645B50DC" w14:textId="77777777" w:rsidR="00575F18" w:rsidRDefault="00575F18" w:rsidP="00575F18"/>
    <w:p w14:paraId="56A6476E" w14:textId="11F3C013" w:rsidR="004771C9" w:rsidRPr="00575F18" w:rsidRDefault="002344AA">
      <w:pPr>
        <w:pStyle w:val="Heading2"/>
        <w:rPr>
          <w:rFonts w:asciiTheme="minorHAnsi" w:hAnsiTheme="minorHAnsi"/>
          <w:color w:val="1F497D" w:themeColor="text2"/>
          <w:sz w:val="32"/>
          <w:szCs w:val="32"/>
        </w:rPr>
      </w:pPr>
      <w:r w:rsidRPr="00575F18">
        <w:rPr>
          <w:rFonts w:asciiTheme="minorHAnsi" w:hAnsiTheme="minorHAnsi"/>
          <w:color w:val="1F497D" w:themeColor="text2"/>
          <w:sz w:val="32"/>
          <w:szCs w:val="32"/>
        </w:rPr>
        <w:lastRenderedPageBreak/>
        <w:t>2. Problem Statement</w:t>
      </w:r>
    </w:p>
    <w:p w14:paraId="00CF2345" w14:textId="77777777" w:rsidR="007A0A49" w:rsidRPr="00716752" w:rsidRDefault="007A0A49" w:rsidP="006A7183">
      <w:pPr>
        <w:pStyle w:val="NormalWeb"/>
        <w:rPr>
          <w:rFonts w:asciiTheme="minorHAnsi" w:hAnsiTheme="minorHAnsi"/>
          <w:sz w:val="22"/>
          <w:szCs w:val="22"/>
        </w:rPr>
      </w:pPr>
      <w:r w:rsidRPr="00716752">
        <w:rPr>
          <w:rFonts w:asciiTheme="minorHAnsi" w:hAnsiTheme="minorHAnsi"/>
          <w:sz w:val="22"/>
          <w:szCs w:val="22"/>
        </w:rPr>
        <w:t xml:space="preserve">In banks and financial institutions, loan approval is a critical decision-making process. </w:t>
      </w:r>
      <w:r w:rsidRPr="008669F3">
        <w:rPr>
          <w:rFonts w:asciiTheme="minorHAnsi" w:hAnsiTheme="minorHAnsi" w:cstheme="majorHAnsi"/>
          <w:sz w:val="22"/>
          <w:szCs w:val="22"/>
        </w:rPr>
        <w:t>Traditionally</w:t>
      </w:r>
      <w:r w:rsidRPr="00716752">
        <w:rPr>
          <w:rFonts w:asciiTheme="minorHAnsi" w:hAnsiTheme="minorHAnsi"/>
          <w:sz w:val="22"/>
          <w:szCs w:val="22"/>
        </w:rPr>
        <w:t xml:space="preserve">, loan approval is done </w:t>
      </w:r>
      <w:r w:rsidRPr="008669F3">
        <w:rPr>
          <w:rFonts w:asciiTheme="minorHAnsi" w:hAnsiTheme="minorHAnsi" w:cstheme="majorHAnsi"/>
          <w:sz w:val="22"/>
          <w:szCs w:val="22"/>
        </w:rPr>
        <w:t>manually</w:t>
      </w:r>
      <w:r w:rsidRPr="00716752">
        <w:rPr>
          <w:rFonts w:asciiTheme="minorHAnsi" w:hAnsiTheme="minorHAnsi"/>
          <w:sz w:val="22"/>
          <w:szCs w:val="22"/>
        </w:rPr>
        <w:t xml:space="preserve"> by analyzing various factors such as income, credit history, employment status, and financial background of the applicant. This process can be time-consuming and may also involve human bias or errors.</w:t>
      </w:r>
    </w:p>
    <w:p w14:paraId="2588C763" w14:textId="77777777" w:rsidR="007A0A49" w:rsidRPr="00716752" w:rsidRDefault="007A0A49" w:rsidP="006A7183">
      <w:pPr>
        <w:pStyle w:val="NormalWeb"/>
        <w:rPr>
          <w:rFonts w:asciiTheme="minorHAnsi" w:hAnsiTheme="minorHAnsi"/>
          <w:sz w:val="22"/>
          <w:szCs w:val="22"/>
        </w:rPr>
      </w:pPr>
      <w:r w:rsidRPr="00716752">
        <w:rPr>
          <w:rFonts w:asciiTheme="minorHAnsi" w:hAnsiTheme="minorHAnsi"/>
          <w:sz w:val="22"/>
          <w:szCs w:val="22"/>
        </w:rPr>
        <w:t>With the help of Machine Learning, we can build a predictive model that analyzes past loan data and predicts whether a new applicant is eligible for a loan or not. This project aims to develop a loan approval prediction system using machine learning algorithms such as Decision Tree, Random Forest, XGBoost, and Logistic Regression. The system will classify loan applications as Approved or Rejected based on different applicant features.</w:t>
      </w:r>
    </w:p>
    <w:p w14:paraId="0B55F916" w14:textId="77777777" w:rsidR="007A0A49" w:rsidRPr="00716752" w:rsidRDefault="007A0A49" w:rsidP="006A7183">
      <w:pPr>
        <w:pStyle w:val="NormalWeb"/>
        <w:rPr>
          <w:rFonts w:asciiTheme="minorHAnsi" w:hAnsiTheme="minorHAnsi"/>
          <w:sz w:val="22"/>
          <w:szCs w:val="22"/>
        </w:rPr>
      </w:pPr>
      <w:r w:rsidRPr="00716752">
        <w:rPr>
          <w:rFonts w:asciiTheme="minorHAnsi" w:hAnsiTheme="minorHAnsi"/>
          <w:sz w:val="22"/>
          <w:szCs w:val="22"/>
        </w:rPr>
        <w:t>This project is important because it helps banks make faster, more accurate, and unbiased loan approval decisions.</w:t>
      </w:r>
    </w:p>
    <w:p w14:paraId="49D68CFC" w14:textId="77777777" w:rsidR="004771C9" w:rsidRPr="008669F3" w:rsidRDefault="002344AA">
      <w:pPr>
        <w:pStyle w:val="Heading2"/>
        <w:rPr>
          <w:rFonts w:asciiTheme="minorHAnsi" w:hAnsiTheme="minorHAnsi"/>
          <w:color w:val="1F497D" w:themeColor="text2"/>
          <w:sz w:val="32"/>
          <w:szCs w:val="32"/>
        </w:rPr>
      </w:pPr>
      <w:r w:rsidRPr="008669F3">
        <w:rPr>
          <w:rFonts w:asciiTheme="minorHAnsi" w:hAnsiTheme="minorHAnsi"/>
          <w:color w:val="1F497D" w:themeColor="text2"/>
          <w:sz w:val="32"/>
          <w:szCs w:val="32"/>
        </w:rPr>
        <w:t xml:space="preserve">3. Objectives </w:t>
      </w:r>
    </w:p>
    <w:p w14:paraId="226ABD8A" w14:textId="6F3937C4" w:rsidR="000A0D89" w:rsidRDefault="008E2268">
      <w:r>
        <w:t>The main objectives of this project are:</w:t>
      </w:r>
    </w:p>
    <w:p w14:paraId="154E0A77" w14:textId="1E201E09" w:rsidR="008E2268" w:rsidRDefault="000A0D89" w:rsidP="000A0D89">
      <w:r>
        <w:t xml:space="preserve">• </w:t>
      </w:r>
      <w:r w:rsidR="008E2268">
        <w:t>To analyze loan applicant data and understand important features affecting loan approval.</w:t>
      </w:r>
    </w:p>
    <w:p w14:paraId="6DF4308C" w14:textId="44ED951C" w:rsidR="008E2268" w:rsidRDefault="000A0D89">
      <w:r>
        <w:t xml:space="preserve">• </w:t>
      </w:r>
      <w:r w:rsidR="008E2268">
        <w:t>To build machine learning models for loan approval prediction.</w:t>
      </w:r>
    </w:p>
    <w:p w14:paraId="4BF76957" w14:textId="221A8A52" w:rsidR="008E2268" w:rsidRDefault="00B851F5">
      <w:r>
        <w:t xml:space="preserve">• </w:t>
      </w:r>
      <w:r w:rsidR="008E2268">
        <w:t xml:space="preserve">To implement algorithms such as Decision Tree, Random Forest, XGBoost, and Logistic </w:t>
      </w:r>
      <w:r w:rsidR="00DA1939">
        <w:t xml:space="preserve">      </w:t>
      </w:r>
      <w:r w:rsidR="008E2268">
        <w:t>Regression.</w:t>
      </w:r>
    </w:p>
    <w:p w14:paraId="6D90F975" w14:textId="5838AD9C" w:rsidR="008E2268" w:rsidRDefault="00B851F5">
      <w:r>
        <w:t xml:space="preserve">• </w:t>
      </w:r>
      <w:r w:rsidR="008E2268">
        <w:t>To compare the performance of different models.</w:t>
      </w:r>
    </w:p>
    <w:p w14:paraId="6358C30E" w14:textId="3CD36F4D" w:rsidR="00253F6C" w:rsidRDefault="00B851F5" w:rsidP="00CA4B3B">
      <w:r>
        <w:t xml:space="preserve">• </w:t>
      </w:r>
      <w:r w:rsidR="008E2268">
        <w:t>To predict whether a loan should be approved or rejected based on applicant information.</w:t>
      </w:r>
    </w:p>
    <w:p w14:paraId="6AA22428" w14:textId="3F5CBA02" w:rsidR="00253F6C" w:rsidRPr="00591B4E" w:rsidRDefault="002344AA" w:rsidP="00253F6C">
      <w:pPr>
        <w:pStyle w:val="Heading2"/>
        <w:rPr>
          <w:rFonts w:asciiTheme="minorHAnsi" w:hAnsiTheme="minorHAnsi"/>
          <w:color w:val="1F497D" w:themeColor="text2"/>
        </w:rPr>
      </w:pPr>
      <w:r w:rsidRPr="00591B4E">
        <w:rPr>
          <w:rFonts w:asciiTheme="minorHAnsi" w:hAnsiTheme="minorHAnsi"/>
          <w:color w:val="1F497D" w:themeColor="text2"/>
        </w:rPr>
        <w:t>4. Methodology / Implementation Plan</w:t>
      </w:r>
    </w:p>
    <w:p w14:paraId="53311289" w14:textId="161EF616" w:rsidR="00BB3D38" w:rsidRDefault="00CA4B3B" w:rsidP="00A30088">
      <w:r>
        <w:t xml:space="preserve"> </w:t>
      </w:r>
      <w:r w:rsidR="00BB3D38">
        <w:t xml:space="preserve"> The project will be implemented using the following steps:</w:t>
      </w:r>
    </w:p>
    <w:p w14:paraId="62FFFB26" w14:textId="1064EBB5" w:rsidR="00156D1F" w:rsidRPr="00B86C35" w:rsidRDefault="00BB3D38" w:rsidP="00B86C35">
      <w:pPr>
        <w:pStyle w:val="ListParagraph"/>
        <w:numPr>
          <w:ilvl w:val="0"/>
          <w:numId w:val="19"/>
        </w:numPr>
        <w:rPr>
          <w:b/>
          <w:bCs/>
        </w:rPr>
      </w:pPr>
      <w:r w:rsidRPr="001432DD">
        <w:rPr>
          <w:b/>
          <w:bCs/>
        </w:rPr>
        <w:t>Data Collection</w:t>
      </w:r>
      <w:r w:rsidR="00156D1F">
        <w:rPr>
          <w:b/>
          <w:bCs/>
        </w:rPr>
        <w:t xml:space="preserve"> </w:t>
      </w:r>
      <w:r w:rsidR="00B86C35">
        <w:rPr>
          <w:b/>
          <w:bCs/>
        </w:rPr>
        <w:t xml:space="preserve"> :  </w:t>
      </w:r>
      <w:r>
        <w:t>A loan dataset will be collected from online sources such as Kaggle.</w:t>
      </w:r>
    </w:p>
    <w:p w14:paraId="5BC3E369" w14:textId="77777777" w:rsidR="005905F6" w:rsidRPr="005905F6" w:rsidRDefault="00BB3D38" w:rsidP="005905F6">
      <w:pPr>
        <w:pStyle w:val="ListParagraph"/>
        <w:numPr>
          <w:ilvl w:val="0"/>
          <w:numId w:val="19"/>
        </w:numPr>
        <w:rPr>
          <w:b/>
          <w:bCs/>
        </w:rPr>
      </w:pPr>
      <w:r w:rsidRPr="00156D1F">
        <w:rPr>
          <w:b/>
          <w:bCs/>
        </w:rPr>
        <w:t>Data Preprocessing</w:t>
      </w:r>
      <w:r w:rsidR="00B86C35">
        <w:rPr>
          <w:b/>
          <w:bCs/>
        </w:rPr>
        <w:t xml:space="preserve">  :  </w:t>
      </w:r>
      <w:r>
        <w:t>Handling missing values, encoding categorical data, and normalizing the dataset</w:t>
      </w:r>
    </w:p>
    <w:p w14:paraId="1770182E" w14:textId="7030AA43" w:rsidR="00E968D5" w:rsidRPr="00E968D5" w:rsidRDefault="00BB3D38" w:rsidP="00E968D5">
      <w:pPr>
        <w:pStyle w:val="ListParagraph"/>
        <w:numPr>
          <w:ilvl w:val="0"/>
          <w:numId w:val="19"/>
        </w:numPr>
        <w:rPr>
          <w:b/>
          <w:bCs/>
        </w:rPr>
      </w:pPr>
      <w:r w:rsidRPr="005905F6">
        <w:rPr>
          <w:b/>
          <w:bCs/>
        </w:rPr>
        <w:t>Exploratory Data Analysis (EDA)</w:t>
      </w:r>
      <w:r w:rsidR="005905F6">
        <w:rPr>
          <w:b/>
          <w:bCs/>
        </w:rPr>
        <w:t xml:space="preserve"> : </w:t>
      </w:r>
      <w:r w:rsidR="00E22AF2">
        <w:rPr>
          <w:b/>
          <w:bCs/>
        </w:rPr>
        <w:t xml:space="preserve"> </w:t>
      </w:r>
      <w:r>
        <w:t>Understanding the dataset through visualization and statistical analysis.</w:t>
      </w:r>
    </w:p>
    <w:p w14:paraId="231395F1" w14:textId="77777777" w:rsidR="00E968D5" w:rsidRDefault="00E968D5" w:rsidP="00E968D5">
      <w:pPr>
        <w:pStyle w:val="ListParagraph"/>
        <w:rPr>
          <w:b/>
          <w:bCs/>
        </w:rPr>
      </w:pPr>
    </w:p>
    <w:p w14:paraId="56BEE184" w14:textId="2755E479" w:rsidR="00BB3D38" w:rsidRPr="00E968D5" w:rsidRDefault="00BB3D38" w:rsidP="00E968D5">
      <w:pPr>
        <w:pStyle w:val="ListParagraph"/>
        <w:numPr>
          <w:ilvl w:val="0"/>
          <w:numId w:val="19"/>
        </w:numPr>
        <w:rPr>
          <w:b/>
          <w:bCs/>
        </w:rPr>
      </w:pPr>
      <w:r w:rsidRPr="00E968D5">
        <w:rPr>
          <w:b/>
          <w:bCs/>
        </w:rPr>
        <w:t>Model Building</w:t>
      </w:r>
      <w:r w:rsidR="00E22AF2" w:rsidRPr="00E968D5">
        <w:rPr>
          <w:b/>
          <w:bCs/>
        </w:rPr>
        <w:t xml:space="preserve"> </w:t>
      </w:r>
      <w:r w:rsidR="00E968D5">
        <w:rPr>
          <w:b/>
          <w:bCs/>
        </w:rPr>
        <w:t xml:space="preserve">  :  </w:t>
      </w:r>
      <w:r>
        <w:t>Different machine learning algorithms will be used:</w:t>
      </w:r>
    </w:p>
    <w:p w14:paraId="068676C9" w14:textId="77777777" w:rsidR="00E968D5" w:rsidRDefault="00E968D5" w:rsidP="00E968D5">
      <w:pPr>
        <w:pStyle w:val="ListParagraph"/>
        <w:ind w:left="1181"/>
      </w:pPr>
    </w:p>
    <w:p w14:paraId="73DE598B" w14:textId="1A994F5E" w:rsidR="00BB3D38" w:rsidRDefault="00BB3D38" w:rsidP="00E968D5">
      <w:pPr>
        <w:pStyle w:val="ListParagraph"/>
        <w:numPr>
          <w:ilvl w:val="0"/>
          <w:numId w:val="22"/>
        </w:numPr>
      </w:pPr>
      <w:r>
        <w:t>Decision Tree</w:t>
      </w:r>
    </w:p>
    <w:p w14:paraId="79D38C3D" w14:textId="77777777" w:rsidR="00E968D5" w:rsidRDefault="00BB3D38" w:rsidP="00A30088">
      <w:pPr>
        <w:pStyle w:val="ListParagraph"/>
        <w:numPr>
          <w:ilvl w:val="0"/>
          <w:numId w:val="22"/>
        </w:numPr>
      </w:pPr>
      <w:r>
        <w:t>Random Forest</w:t>
      </w:r>
    </w:p>
    <w:p w14:paraId="025E423E" w14:textId="77777777" w:rsidR="00E968D5" w:rsidRDefault="00BB3D38" w:rsidP="00A30088">
      <w:pPr>
        <w:pStyle w:val="ListParagraph"/>
        <w:numPr>
          <w:ilvl w:val="0"/>
          <w:numId w:val="22"/>
        </w:numPr>
      </w:pPr>
      <w:r>
        <w:t>XGBoost</w:t>
      </w:r>
    </w:p>
    <w:p w14:paraId="18017B3A" w14:textId="4ABC4342" w:rsidR="00013E69" w:rsidRDefault="00BB3D38" w:rsidP="00013E69">
      <w:pPr>
        <w:pStyle w:val="ListParagraph"/>
        <w:numPr>
          <w:ilvl w:val="0"/>
          <w:numId w:val="22"/>
        </w:numPr>
      </w:pPr>
      <w:r>
        <w:t>Logistic Regression</w:t>
      </w:r>
    </w:p>
    <w:p w14:paraId="7C7C33CF" w14:textId="77777777" w:rsidR="00013E69" w:rsidRPr="00013E69" w:rsidRDefault="00013E69" w:rsidP="00013E69">
      <w:pPr>
        <w:pStyle w:val="ListParagraph"/>
        <w:ind w:left="1181"/>
      </w:pPr>
    </w:p>
    <w:p w14:paraId="2D40950A" w14:textId="77777777" w:rsidR="00843668" w:rsidRPr="00843668" w:rsidRDefault="00BB3D38" w:rsidP="00843668">
      <w:pPr>
        <w:pStyle w:val="ListParagraph"/>
        <w:numPr>
          <w:ilvl w:val="0"/>
          <w:numId w:val="19"/>
        </w:numPr>
        <w:rPr>
          <w:b/>
          <w:bCs/>
        </w:rPr>
      </w:pPr>
      <w:r w:rsidRPr="00013E69">
        <w:rPr>
          <w:b/>
          <w:bCs/>
        </w:rPr>
        <w:t>Model Evaluation</w:t>
      </w:r>
      <w:r w:rsidR="00843668">
        <w:rPr>
          <w:b/>
          <w:bCs/>
        </w:rPr>
        <w:t xml:space="preserve"> : </w:t>
      </w:r>
      <w:r>
        <w:t>Models will be evaluated using performance metrics such as accuracy, precision, recall, and confusion matrix.</w:t>
      </w:r>
    </w:p>
    <w:p w14:paraId="5CA55071" w14:textId="08C97C7A" w:rsidR="00BB3D38" w:rsidRPr="00843668" w:rsidRDefault="00BB3D38" w:rsidP="00A30088">
      <w:pPr>
        <w:pStyle w:val="ListParagraph"/>
        <w:numPr>
          <w:ilvl w:val="0"/>
          <w:numId w:val="19"/>
        </w:numPr>
        <w:rPr>
          <w:b/>
          <w:bCs/>
        </w:rPr>
      </w:pPr>
      <w:r w:rsidRPr="00843668">
        <w:rPr>
          <w:b/>
          <w:bCs/>
        </w:rPr>
        <w:t>Prediction System</w:t>
      </w:r>
      <w:r w:rsidR="00843668">
        <w:rPr>
          <w:b/>
          <w:bCs/>
        </w:rPr>
        <w:t xml:space="preserve">  :  </w:t>
      </w:r>
      <w:r>
        <w:t>The best-performing model will be used to predict whether a loan application will be approved or rejected.</w:t>
      </w:r>
    </w:p>
    <w:p w14:paraId="4D0BD43E" w14:textId="6B9C7E87" w:rsidR="00BB3D38" w:rsidRPr="00253F6C" w:rsidRDefault="00253F6C" w:rsidP="00A30088">
      <w:pPr>
        <w:rPr>
          <w:b/>
          <w:bCs/>
        </w:rPr>
      </w:pPr>
      <w:r>
        <w:rPr>
          <w:b/>
          <w:bCs/>
        </w:rPr>
        <w:t xml:space="preserve">   </w:t>
      </w:r>
      <w:r w:rsidR="00BB3D38" w:rsidRPr="00253F6C">
        <w:rPr>
          <w:b/>
          <w:bCs/>
        </w:rPr>
        <w:t>Tools used</w:t>
      </w:r>
      <w:r>
        <w:rPr>
          <w:b/>
          <w:bCs/>
        </w:rPr>
        <w:t xml:space="preserve">  </w:t>
      </w:r>
      <w:r w:rsidR="00BB3D38" w:rsidRPr="00253F6C">
        <w:rPr>
          <w:b/>
          <w:bCs/>
        </w:rPr>
        <w:t>:</w:t>
      </w:r>
      <w:r w:rsidR="00BB3D38">
        <w:t xml:space="preserve"> </w:t>
      </w:r>
      <w:r>
        <w:t xml:space="preserve"> </w:t>
      </w:r>
      <w:r w:rsidR="00BB3D38">
        <w:t>Python, Jupyter Notebook, Pandas, NumPy, Scikit-learn, XGBoost, Matplotlib</w:t>
      </w:r>
    </w:p>
    <w:p w14:paraId="5DC02C70" w14:textId="59DA3C84" w:rsidR="004771C9" w:rsidRPr="00E43C86" w:rsidRDefault="002344AA">
      <w:pPr>
        <w:pStyle w:val="Heading2"/>
        <w:rPr>
          <w:rFonts w:asciiTheme="minorHAnsi" w:hAnsiTheme="minorHAnsi"/>
          <w:color w:val="1F497D" w:themeColor="text2"/>
          <w:sz w:val="32"/>
          <w:szCs w:val="32"/>
        </w:rPr>
      </w:pPr>
      <w:r w:rsidRPr="00E43C86">
        <w:rPr>
          <w:rFonts w:asciiTheme="minorHAnsi" w:hAnsiTheme="minorHAnsi"/>
          <w:color w:val="1F497D" w:themeColor="text2"/>
          <w:sz w:val="32"/>
          <w:szCs w:val="32"/>
        </w:rPr>
        <w:t>5. Resources and Timeline</w:t>
      </w:r>
    </w:p>
    <w:p w14:paraId="36F15E9B" w14:textId="77777777" w:rsidR="001857C4" w:rsidRPr="00DC5BF3" w:rsidRDefault="002344AA" w:rsidP="001857C4">
      <w:pPr>
        <w:pStyle w:val="NormalWeb"/>
        <w:rPr>
          <w:color w:val="4F81BD" w:themeColor="accent1"/>
        </w:rPr>
      </w:pPr>
      <w:r w:rsidRPr="00DC5BF3">
        <w:rPr>
          <w:rStyle w:val="Strong"/>
          <w:color w:val="4F81BD" w:themeColor="accent1"/>
        </w:rPr>
        <w:t>A. Hardware &amp; Software Requirements</w:t>
      </w:r>
      <w:r w:rsidR="001857C4" w:rsidRPr="00DC5BF3">
        <w:rPr>
          <w:color w:val="4F81BD" w:themeColor="accent1"/>
        </w:rPr>
        <w:t xml:space="preserve"> </w:t>
      </w:r>
    </w:p>
    <w:p w14:paraId="711573DF" w14:textId="7AD18497" w:rsidR="001857C4" w:rsidRPr="001857C4" w:rsidRDefault="001857C4" w:rsidP="001857C4">
      <w:pPr>
        <w:pStyle w:val="NormalWeb"/>
        <w:rPr>
          <w:b/>
          <w:bCs/>
        </w:rPr>
      </w:pPr>
      <w:r>
        <w:t xml:space="preserve">      </w:t>
      </w:r>
      <w:r w:rsidR="00BF41AC">
        <w:t xml:space="preserve">* </w:t>
      </w:r>
      <w:r>
        <w:t xml:space="preserve"> </w:t>
      </w:r>
      <w:r w:rsidRPr="001857C4">
        <w:rPr>
          <w:b/>
          <w:bCs/>
        </w:rPr>
        <w:t>Hardware</w:t>
      </w:r>
    </w:p>
    <w:p w14:paraId="30179AFD" w14:textId="77777777" w:rsidR="00BF41AC" w:rsidRDefault="001857C4" w:rsidP="00BF41AC">
      <w:pPr>
        <w:pStyle w:val="NormalWeb"/>
        <w:numPr>
          <w:ilvl w:val="0"/>
          <w:numId w:val="26"/>
        </w:numPr>
      </w:pPr>
      <w:r>
        <w:t>Laptop/PC</w:t>
      </w:r>
    </w:p>
    <w:p w14:paraId="4C754F6F" w14:textId="038212CB" w:rsidR="001857C4" w:rsidRDefault="001857C4" w:rsidP="00BF41AC">
      <w:pPr>
        <w:pStyle w:val="NormalWeb"/>
        <w:numPr>
          <w:ilvl w:val="0"/>
          <w:numId w:val="26"/>
        </w:numPr>
      </w:pPr>
      <w:r>
        <w:t>Minimum 8GB RAM</w:t>
      </w:r>
    </w:p>
    <w:p w14:paraId="4B75426B" w14:textId="7157502E" w:rsidR="001857C4" w:rsidRPr="00BF41AC" w:rsidRDefault="00BF41AC" w:rsidP="00BF41AC">
      <w:pPr>
        <w:pStyle w:val="NormalWeb"/>
        <w:ind w:left="360"/>
        <w:rPr>
          <w:b/>
          <w:bCs/>
        </w:rPr>
      </w:pPr>
      <w:r>
        <w:t xml:space="preserve">*  </w:t>
      </w:r>
      <w:r w:rsidR="001857C4" w:rsidRPr="00BF41AC">
        <w:rPr>
          <w:b/>
          <w:bCs/>
        </w:rPr>
        <w:t>Software</w:t>
      </w:r>
    </w:p>
    <w:p w14:paraId="6C81EEB1" w14:textId="77777777" w:rsidR="001857C4" w:rsidRDefault="001857C4" w:rsidP="00BF41AC">
      <w:pPr>
        <w:pStyle w:val="NormalWeb"/>
        <w:numPr>
          <w:ilvl w:val="0"/>
          <w:numId w:val="28"/>
        </w:numPr>
      </w:pPr>
      <w:r>
        <w:t>Operating System: Windows / Linux</w:t>
      </w:r>
    </w:p>
    <w:p w14:paraId="18E9D0F9" w14:textId="77777777" w:rsidR="00BF41AC" w:rsidRDefault="001857C4" w:rsidP="00BF41AC">
      <w:pPr>
        <w:pStyle w:val="NormalWeb"/>
        <w:numPr>
          <w:ilvl w:val="0"/>
          <w:numId w:val="28"/>
        </w:numPr>
      </w:pPr>
      <w:r>
        <w:t>Programming Language: Python</w:t>
      </w:r>
    </w:p>
    <w:p w14:paraId="038A7B89" w14:textId="54AD56DA" w:rsidR="001857C4" w:rsidRDefault="001857C4" w:rsidP="00BF41AC">
      <w:pPr>
        <w:pStyle w:val="NormalWeb"/>
        <w:numPr>
          <w:ilvl w:val="0"/>
          <w:numId w:val="28"/>
        </w:numPr>
      </w:pPr>
      <w:r>
        <w:t>Tools: Jupyter Notebook, VS Code</w:t>
      </w:r>
    </w:p>
    <w:p w14:paraId="72B1EBD1" w14:textId="77777777" w:rsidR="001857C4" w:rsidRDefault="001857C4" w:rsidP="00BF41AC">
      <w:pPr>
        <w:pStyle w:val="NormalWeb"/>
        <w:numPr>
          <w:ilvl w:val="0"/>
          <w:numId w:val="28"/>
        </w:numPr>
      </w:pPr>
      <w:r>
        <w:t>Libraries: Pandas, NumPy, Scikit-learn, XGBoost, Matplotlib</w:t>
      </w:r>
    </w:p>
    <w:p w14:paraId="42BC2F7F" w14:textId="77777777" w:rsidR="002C5382" w:rsidRPr="00DC5BF3" w:rsidRDefault="002344AA" w:rsidP="002C5382">
      <w:pPr>
        <w:pStyle w:val="NormalWeb"/>
        <w:rPr>
          <w:color w:val="4F81BD" w:themeColor="accent1"/>
        </w:rPr>
      </w:pPr>
      <w:r w:rsidRPr="00DC5BF3">
        <w:rPr>
          <w:rStyle w:val="Strong"/>
          <w:color w:val="4F81BD" w:themeColor="accent1"/>
        </w:rPr>
        <w:t>B. Dataset</w:t>
      </w:r>
    </w:p>
    <w:p w14:paraId="4D6AD240" w14:textId="77777777" w:rsidR="00667F82" w:rsidRDefault="002C5382" w:rsidP="002C5382">
      <w:pPr>
        <w:pStyle w:val="NormalWeb"/>
        <w:rPr>
          <w:b/>
          <w:bCs/>
        </w:rPr>
      </w:pPr>
      <w:r>
        <w:t xml:space="preserve">The dataset will be obtained from </w:t>
      </w:r>
      <w:r w:rsidRPr="002C5382">
        <w:rPr>
          <w:b/>
          <w:bCs/>
        </w:rPr>
        <w:t>Kaggle Loan Prediction Dataset.</w:t>
      </w:r>
    </w:p>
    <w:p w14:paraId="65913439" w14:textId="4BB3D7CE" w:rsidR="002C5382" w:rsidRPr="00667F82" w:rsidRDefault="002C5382" w:rsidP="002C5382">
      <w:pPr>
        <w:pStyle w:val="NormalWeb"/>
        <w:rPr>
          <w:b/>
          <w:bCs/>
        </w:rPr>
      </w:pPr>
      <w:r>
        <w:t>Dataset contains information such as:</w:t>
      </w:r>
    </w:p>
    <w:p w14:paraId="0E8D48A0" w14:textId="77777777" w:rsidR="002C5382" w:rsidRDefault="002C5382" w:rsidP="00667F82">
      <w:pPr>
        <w:pStyle w:val="NormalWeb"/>
        <w:numPr>
          <w:ilvl w:val="0"/>
          <w:numId w:val="29"/>
        </w:numPr>
      </w:pPr>
      <w:r>
        <w:t>Applicant Income</w:t>
      </w:r>
    </w:p>
    <w:p w14:paraId="5D27D467" w14:textId="77777777" w:rsidR="002C5382" w:rsidRDefault="002C5382" w:rsidP="00667F82">
      <w:pPr>
        <w:pStyle w:val="NormalWeb"/>
        <w:numPr>
          <w:ilvl w:val="0"/>
          <w:numId w:val="29"/>
        </w:numPr>
      </w:pPr>
      <w:r>
        <w:t>Coapplicant Income</w:t>
      </w:r>
    </w:p>
    <w:p w14:paraId="5C0C48AF" w14:textId="77777777" w:rsidR="002C5382" w:rsidRDefault="002C5382" w:rsidP="00667F82">
      <w:pPr>
        <w:pStyle w:val="NormalWeb"/>
        <w:numPr>
          <w:ilvl w:val="0"/>
          <w:numId w:val="29"/>
        </w:numPr>
      </w:pPr>
      <w:r>
        <w:t>Loan Amount</w:t>
      </w:r>
    </w:p>
    <w:p w14:paraId="5E4D5689" w14:textId="77777777" w:rsidR="002C5382" w:rsidRDefault="002C5382" w:rsidP="00667F82">
      <w:pPr>
        <w:pStyle w:val="NormalWeb"/>
        <w:numPr>
          <w:ilvl w:val="0"/>
          <w:numId w:val="29"/>
        </w:numPr>
      </w:pPr>
      <w:r>
        <w:t>Loan Term</w:t>
      </w:r>
    </w:p>
    <w:p w14:paraId="57FDB45D" w14:textId="77777777" w:rsidR="002C5382" w:rsidRDefault="002C5382" w:rsidP="00667F82">
      <w:pPr>
        <w:pStyle w:val="NormalWeb"/>
        <w:numPr>
          <w:ilvl w:val="0"/>
          <w:numId w:val="29"/>
        </w:numPr>
      </w:pPr>
      <w:r>
        <w:t>Credit History</w:t>
      </w:r>
    </w:p>
    <w:p w14:paraId="3AFD3185" w14:textId="77777777" w:rsidR="002C5382" w:rsidRDefault="002C5382" w:rsidP="00667F82">
      <w:pPr>
        <w:pStyle w:val="NormalWeb"/>
        <w:numPr>
          <w:ilvl w:val="0"/>
          <w:numId w:val="29"/>
        </w:numPr>
      </w:pPr>
      <w:r>
        <w:t>Property Area</w:t>
      </w:r>
    </w:p>
    <w:p w14:paraId="67C8A4A4" w14:textId="15C9FD74" w:rsidR="003A5464" w:rsidRPr="0067488D" w:rsidRDefault="002C5382" w:rsidP="002344AA">
      <w:pPr>
        <w:pStyle w:val="NormalWeb"/>
        <w:numPr>
          <w:ilvl w:val="0"/>
          <w:numId w:val="29"/>
        </w:numPr>
        <w:rPr>
          <w:rStyle w:val="Strong"/>
          <w:b w:val="0"/>
          <w:bCs w:val="0"/>
        </w:rPr>
      </w:pPr>
      <w:r>
        <w:t>Loan Status</w:t>
      </w:r>
    </w:p>
    <w:p w14:paraId="76E1E2FC" w14:textId="5ECFDFC6" w:rsidR="00314881" w:rsidRPr="003A5464" w:rsidRDefault="002344AA" w:rsidP="002344AA">
      <w:pPr>
        <w:pStyle w:val="NormalWeb"/>
        <w:rPr>
          <w:rStyle w:val="Strong"/>
          <w:color w:val="4F81BD" w:themeColor="accent1"/>
        </w:rPr>
      </w:pPr>
      <w:r w:rsidRPr="003A5464">
        <w:rPr>
          <w:rStyle w:val="Strong"/>
          <w:color w:val="4F81BD" w:themeColor="accent1"/>
        </w:rPr>
        <w:t>C. Project Timeline</w:t>
      </w:r>
    </w:p>
    <w:tbl>
      <w:tblPr>
        <w:tblStyle w:val="TableGrid"/>
        <w:tblW w:w="0" w:type="auto"/>
        <w:tblLook w:val="04A0" w:firstRow="1" w:lastRow="0" w:firstColumn="1" w:lastColumn="0" w:noHBand="0" w:noVBand="1"/>
      </w:tblPr>
      <w:tblGrid>
        <w:gridCol w:w="2036"/>
        <w:gridCol w:w="3710"/>
        <w:gridCol w:w="2884"/>
      </w:tblGrid>
      <w:tr w:rsidR="0057191F" w:rsidRPr="003A5464" w14:paraId="6546B857" w14:textId="77777777" w:rsidTr="00236839">
        <w:tc>
          <w:tcPr>
            <w:tcW w:w="2093" w:type="dxa"/>
          </w:tcPr>
          <w:p w14:paraId="0C54C298" w14:textId="2FA99C48" w:rsidR="0057191F" w:rsidRPr="003A5464" w:rsidRDefault="00E632F9" w:rsidP="002344AA">
            <w:pPr>
              <w:pStyle w:val="NormalWeb"/>
              <w:rPr>
                <w:rStyle w:val="Strong"/>
                <w:color w:val="4F81BD" w:themeColor="accent1"/>
              </w:rPr>
            </w:pPr>
            <w:r w:rsidRPr="003A5464">
              <w:rPr>
                <w:rStyle w:val="Strong"/>
                <w:color w:val="4F81BD" w:themeColor="accent1"/>
              </w:rPr>
              <w:t xml:space="preserve">Phase </w:t>
            </w:r>
          </w:p>
        </w:tc>
        <w:tc>
          <w:tcPr>
            <w:tcW w:w="3811" w:type="dxa"/>
          </w:tcPr>
          <w:p w14:paraId="2AB9FFDC" w14:textId="598D3CD5" w:rsidR="0057191F" w:rsidRPr="003A5464" w:rsidRDefault="00E632F9" w:rsidP="002344AA">
            <w:pPr>
              <w:pStyle w:val="NormalWeb"/>
              <w:rPr>
                <w:rStyle w:val="Strong"/>
                <w:color w:val="4F81BD" w:themeColor="accent1"/>
              </w:rPr>
            </w:pPr>
            <w:r w:rsidRPr="003A5464">
              <w:rPr>
                <w:rStyle w:val="Strong"/>
                <w:color w:val="4F81BD" w:themeColor="accent1"/>
              </w:rPr>
              <w:t>Task</w:t>
            </w:r>
          </w:p>
        </w:tc>
        <w:tc>
          <w:tcPr>
            <w:tcW w:w="2952" w:type="dxa"/>
          </w:tcPr>
          <w:p w14:paraId="3C996F11" w14:textId="17807195" w:rsidR="0057191F" w:rsidRPr="003A5464" w:rsidRDefault="00D00CEF" w:rsidP="002344AA">
            <w:pPr>
              <w:pStyle w:val="NormalWeb"/>
              <w:rPr>
                <w:rStyle w:val="Strong"/>
                <w:color w:val="4F81BD" w:themeColor="accent1"/>
              </w:rPr>
            </w:pPr>
            <w:r w:rsidRPr="003A5464">
              <w:rPr>
                <w:rStyle w:val="Strong"/>
                <w:color w:val="4F81BD" w:themeColor="accent1"/>
              </w:rPr>
              <w:t>Tentative Comp</w:t>
            </w:r>
            <w:r w:rsidR="00B4527C" w:rsidRPr="003A5464">
              <w:rPr>
                <w:rStyle w:val="Strong"/>
                <w:color w:val="4F81BD" w:themeColor="accent1"/>
              </w:rPr>
              <w:t>l</w:t>
            </w:r>
            <w:r w:rsidR="00263303" w:rsidRPr="003A5464">
              <w:rPr>
                <w:rStyle w:val="Strong"/>
                <w:color w:val="4F81BD" w:themeColor="accent1"/>
              </w:rPr>
              <w:t>e</w:t>
            </w:r>
            <w:r w:rsidR="0086021B" w:rsidRPr="003A5464">
              <w:rPr>
                <w:rStyle w:val="Strong"/>
                <w:color w:val="4F81BD" w:themeColor="accent1"/>
              </w:rPr>
              <w:t>tion Date</w:t>
            </w:r>
          </w:p>
        </w:tc>
      </w:tr>
      <w:tr w:rsidR="0057191F" w14:paraId="0A5A64A5" w14:textId="77777777" w:rsidTr="00236839">
        <w:tc>
          <w:tcPr>
            <w:tcW w:w="2093" w:type="dxa"/>
          </w:tcPr>
          <w:p w14:paraId="651AC149" w14:textId="7B21390A" w:rsidR="00EF16ED" w:rsidRPr="00F65FA8" w:rsidRDefault="00EF16ED" w:rsidP="002344AA">
            <w:pPr>
              <w:pStyle w:val="NormalWeb"/>
              <w:rPr>
                <w:rStyle w:val="Strong"/>
                <w:b w:val="0"/>
                <w:bCs w:val="0"/>
              </w:rPr>
            </w:pPr>
            <w:r>
              <w:rPr>
                <w:rStyle w:val="Strong"/>
                <w:b w:val="0"/>
                <w:bCs w:val="0"/>
              </w:rPr>
              <w:t xml:space="preserve">    </w:t>
            </w:r>
            <w:r w:rsidR="00F65FA8">
              <w:rPr>
                <w:rStyle w:val="Strong"/>
                <w:b w:val="0"/>
                <w:bCs w:val="0"/>
              </w:rPr>
              <w:t xml:space="preserve"> </w:t>
            </w:r>
            <w:r>
              <w:rPr>
                <w:rStyle w:val="Strong"/>
                <w:b w:val="0"/>
                <w:bCs w:val="0"/>
              </w:rPr>
              <w:t>Phase 1</w:t>
            </w:r>
          </w:p>
        </w:tc>
        <w:tc>
          <w:tcPr>
            <w:tcW w:w="3811" w:type="dxa"/>
          </w:tcPr>
          <w:p w14:paraId="4E760BFF" w14:textId="38E05B97" w:rsidR="0057191F" w:rsidRPr="00C50902" w:rsidRDefault="002D7CBC" w:rsidP="002344AA">
            <w:pPr>
              <w:pStyle w:val="NormalWeb"/>
              <w:rPr>
                <w:rStyle w:val="Strong"/>
                <w:b w:val="0"/>
                <w:bCs w:val="0"/>
              </w:rPr>
            </w:pPr>
            <w:r w:rsidRPr="002D7CBC">
              <w:rPr>
                <w:rStyle w:val="Strong"/>
                <w:b w:val="0"/>
                <w:bCs w:val="0"/>
              </w:rPr>
              <w:t>Topic selection and problem definition</w:t>
            </w:r>
          </w:p>
        </w:tc>
        <w:tc>
          <w:tcPr>
            <w:tcW w:w="2952" w:type="dxa"/>
          </w:tcPr>
          <w:p w14:paraId="21B726DB" w14:textId="153CBD21" w:rsidR="0057191F" w:rsidRPr="00B1231F" w:rsidRDefault="00B1231F" w:rsidP="002344AA">
            <w:pPr>
              <w:pStyle w:val="NormalWeb"/>
              <w:rPr>
                <w:rStyle w:val="Strong"/>
                <w:b w:val="0"/>
                <w:bCs w:val="0"/>
              </w:rPr>
            </w:pPr>
            <w:r>
              <w:rPr>
                <w:rStyle w:val="Strong"/>
                <w:b w:val="0"/>
                <w:bCs w:val="0"/>
              </w:rPr>
              <w:t>Week 1</w:t>
            </w:r>
          </w:p>
        </w:tc>
      </w:tr>
      <w:tr w:rsidR="0057191F" w14:paraId="3EC06BC3" w14:textId="77777777" w:rsidTr="00236839">
        <w:tc>
          <w:tcPr>
            <w:tcW w:w="2093" w:type="dxa"/>
          </w:tcPr>
          <w:p w14:paraId="48D3D38D" w14:textId="7D6B3B9E" w:rsidR="0057191F" w:rsidRPr="00EF16ED" w:rsidRDefault="00E25D3F" w:rsidP="002344AA">
            <w:pPr>
              <w:pStyle w:val="NormalWeb"/>
              <w:rPr>
                <w:rStyle w:val="Strong"/>
                <w:b w:val="0"/>
                <w:bCs w:val="0"/>
              </w:rPr>
            </w:pPr>
            <w:r>
              <w:rPr>
                <w:rStyle w:val="Strong"/>
                <w:b w:val="0"/>
                <w:bCs w:val="0"/>
              </w:rPr>
              <w:t xml:space="preserve">     </w:t>
            </w:r>
            <w:r w:rsidR="00EF16ED" w:rsidRPr="00EF16ED">
              <w:rPr>
                <w:rStyle w:val="Strong"/>
                <w:b w:val="0"/>
                <w:bCs w:val="0"/>
              </w:rPr>
              <w:t>Phase 2</w:t>
            </w:r>
          </w:p>
        </w:tc>
        <w:tc>
          <w:tcPr>
            <w:tcW w:w="3811" w:type="dxa"/>
          </w:tcPr>
          <w:p w14:paraId="01679840" w14:textId="5EFE2DDA" w:rsidR="0057191F" w:rsidRPr="008173B9" w:rsidRDefault="006979A5" w:rsidP="002344AA">
            <w:pPr>
              <w:pStyle w:val="NormalWeb"/>
              <w:rPr>
                <w:rStyle w:val="Strong"/>
                <w:b w:val="0"/>
                <w:bCs w:val="0"/>
              </w:rPr>
            </w:pPr>
            <w:r w:rsidRPr="006979A5">
              <w:rPr>
                <w:rStyle w:val="Strong"/>
                <w:b w:val="0"/>
                <w:bCs w:val="0"/>
              </w:rPr>
              <w:t>Dataset collection and study</w:t>
            </w:r>
          </w:p>
        </w:tc>
        <w:tc>
          <w:tcPr>
            <w:tcW w:w="2952" w:type="dxa"/>
          </w:tcPr>
          <w:p w14:paraId="7E48826C" w14:textId="63D4762E" w:rsidR="0057191F" w:rsidRPr="00B1231F" w:rsidRDefault="00B1231F" w:rsidP="002344AA">
            <w:pPr>
              <w:pStyle w:val="NormalWeb"/>
              <w:rPr>
                <w:rStyle w:val="Strong"/>
                <w:b w:val="0"/>
                <w:bCs w:val="0"/>
              </w:rPr>
            </w:pPr>
            <w:r>
              <w:rPr>
                <w:rStyle w:val="Strong"/>
                <w:b w:val="0"/>
                <w:bCs w:val="0"/>
              </w:rPr>
              <w:t>Week 2</w:t>
            </w:r>
          </w:p>
        </w:tc>
      </w:tr>
      <w:tr w:rsidR="0057191F" w14:paraId="7538C6CC" w14:textId="77777777" w:rsidTr="00236839">
        <w:tc>
          <w:tcPr>
            <w:tcW w:w="2093" w:type="dxa"/>
          </w:tcPr>
          <w:p w14:paraId="76F2E6E3" w14:textId="7526856D" w:rsidR="0057191F" w:rsidRPr="00EF16ED" w:rsidRDefault="00E25D3F" w:rsidP="002344AA">
            <w:pPr>
              <w:pStyle w:val="NormalWeb"/>
              <w:rPr>
                <w:rStyle w:val="Strong"/>
                <w:b w:val="0"/>
                <w:bCs w:val="0"/>
              </w:rPr>
            </w:pPr>
            <w:r>
              <w:rPr>
                <w:rStyle w:val="Strong"/>
                <w:b w:val="0"/>
                <w:bCs w:val="0"/>
              </w:rPr>
              <w:lastRenderedPageBreak/>
              <w:t xml:space="preserve">     </w:t>
            </w:r>
            <w:r w:rsidR="00EF16ED">
              <w:rPr>
                <w:rStyle w:val="Strong"/>
                <w:b w:val="0"/>
                <w:bCs w:val="0"/>
              </w:rPr>
              <w:t>Phase 3</w:t>
            </w:r>
          </w:p>
        </w:tc>
        <w:tc>
          <w:tcPr>
            <w:tcW w:w="3811" w:type="dxa"/>
          </w:tcPr>
          <w:p w14:paraId="5F908481" w14:textId="4556B47D" w:rsidR="0057191F" w:rsidRPr="00352905" w:rsidRDefault="007C2D89" w:rsidP="002344AA">
            <w:pPr>
              <w:pStyle w:val="NormalWeb"/>
              <w:rPr>
                <w:rStyle w:val="Strong"/>
                <w:b w:val="0"/>
                <w:bCs w:val="0"/>
              </w:rPr>
            </w:pPr>
            <w:r w:rsidRPr="007C2D89">
              <w:rPr>
                <w:rStyle w:val="Strong"/>
                <w:b w:val="0"/>
                <w:bCs w:val="0"/>
              </w:rPr>
              <w:t>Data preprocessing and image preparation</w:t>
            </w:r>
          </w:p>
        </w:tc>
        <w:tc>
          <w:tcPr>
            <w:tcW w:w="2952" w:type="dxa"/>
          </w:tcPr>
          <w:p w14:paraId="4638343C" w14:textId="10D52300" w:rsidR="0057191F" w:rsidRPr="00B1231F" w:rsidRDefault="00B1231F" w:rsidP="002344AA">
            <w:pPr>
              <w:pStyle w:val="NormalWeb"/>
              <w:rPr>
                <w:rStyle w:val="Strong"/>
                <w:b w:val="0"/>
                <w:bCs w:val="0"/>
              </w:rPr>
            </w:pPr>
            <w:r>
              <w:rPr>
                <w:rStyle w:val="Strong"/>
                <w:b w:val="0"/>
                <w:bCs w:val="0"/>
              </w:rPr>
              <w:t>Week 3</w:t>
            </w:r>
          </w:p>
        </w:tc>
      </w:tr>
      <w:tr w:rsidR="0057191F" w14:paraId="7EE7D7A4" w14:textId="77777777" w:rsidTr="00236839">
        <w:tc>
          <w:tcPr>
            <w:tcW w:w="2093" w:type="dxa"/>
          </w:tcPr>
          <w:p w14:paraId="1E2F7A9F" w14:textId="767FC7D8" w:rsidR="0057191F" w:rsidRPr="00E25D3F" w:rsidRDefault="00E25D3F" w:rsidP="002344AA">
            <w:pPr>
              <w:pStyle w:val="NormalWeb"/>
              <w:rPr>
                <w:rStyle w:val="Strong"/>
                <w:b w:val="0"/>
                <w:bCs w:val="0"/>
              </w:rPr>
            </w:pPr>
            <w:r>
              <w:rPr>
                <w:rStyle w:val="Strong"/>
              </w:rPr>
              <w:t xml:space="preserve">     </w:t>
            </w:r>
            <w:r>
              <w:rPr>
                <w:rStyle w:val="Strong"/>
                <w:b w:val="0"/>
                <w:bCs w:val="0"/>
              </w:rPr>
              <w:t>Phase 4</w:t>
            </w:r>
          </w:p>
        </w:tc>
        <w:tc>
          <w:tcPr>
            <w:tcW w:w="3811" w:type="dxa"/>
          </w:tcPr>
          <w:p w14:paraId="1E7FD8A4" w14:textId="41D7C1A5" w:rsidR="0057191F" w:rsidRPr="00493C3A" w:rsidRDefault="007F66C1" w:rsidP="002344AA">
            <w:pPr>
              <w:pStyle w:val="NormalWeb"/>
              <w:rPr>
                <w:rStyle w:val="Strong"/>
                <w:b w:val="0"/>
                <w:bCs w:val="0"/>
              </w:rPr>
            </w:pPr>
            <w:r w:rsidRPr="007F66C1">
              <w:rPr>
                <w:rStyle w:val="Strong"/>
                <w:b w:val="0"/>
                <w:bCs w:val="0"/>
              </w:rPr>
              <w:t>Model development and training</w:t>
            </w:r>
          </w:p>
        </w:tc>
        <w:tc>
          <w:tcPr>
            <w:tcW w:w="2952" w:type="dxa"/>
          </w:tcPr>
          <w:p w14:paraId="29A6CBDE" w14:textId="30A68397" w:rsidR="0057191F" w:rsidRPr="00B1231F" w:rsidRDefault="00B1231F" w:rsidP="002344AA">
            <w:pPr>
              <w:pStyle w:val="NormalWeb"/>
              <w:rPr>
                <w:rStyle w:val="Strong"/>
                <w:b w:val="0"/>
                <w:bCs w:val="0"/>
              </w:rPr>
            </w:pPr>
            <w:r>
              <w:rPr>
                <w:rStyle w:val="Strong"/>
                <w:b w:val="0"/>
                <w:bCs w:val="0"/>
              </w:rPr>
              <w:t>Week 4-5</w:t>
            </w:r>
          </w:p>
        </w:tc>
      </w:tr>
      <w:tr w:rsidR="0057191F" w14:paraId="26DBCDF8" w14:textId="77777777" w:rsidTr="00236839">
        <w:tc>
          <w:tcPr>
            <w:tcW w:w="2093" w:type="dxa"/>
          </w:tcPr>
          <w:p w14:paraId="1F48A02C" w14:textId="6283EF4C" w:rsidR="0057191F" w:rsidRPr="00E25D3F" w:rsidRDefault="00E25D3F" w:rsidP="002344AA">
            <w:pPr>
              <w:pStyle w:val="NormalWeb"/>
              <w:rPr>
                <w:rStyle w:val="Strong"/>
                <w:b w:val="0"/>
                <w:bCs w:val="0"/>
              </w:rPr>
            </w:pPr>
            <w:r>
              <w:rPr>
                <w:rStyle w:val="Strong"/>
              </w:rPr>
              <w:t xml:space="preserve">     </w:t>
            </w:r>
            <w:r>
              <w:rPr>
                <w:rStyle w:val="Strong"/>
                <w:b w:val="0"/>
                <w:bCs w:val="0"/>
              </w:rPr>
              <w:t>Phase 5</w:t>
            </w:r>
          </w:p>
        </w:tc>
        <w:tc>
          <w:tcPr>
            <w:tcW w:w="3811" w:type="dxa"/>
          </w:tcPr>
          <w:p w14:paraId="4035798C" w14:textId="7D1755B8" w:rsidR="0057191F" w:rsidRPr="00236839" w:rsidRDefault="0093485F" w:rsidP="002344AA">
            <w:pPr>
              <w:pStyle w:val="NormalWeb"/>
              <w:rPr>
                <w:rStyle w:val="Strong"/>
                <w:b w:val="0"/>
                <w:bCs w:val="0"/>
              </w:rPr>
            </w:pPr>
            <w:r w:rsidRPr="0093485F">
              <w:rPr>
                <w:rStyle w:val="Strong"/>
                <w:b w:val="0"/>
                <w:bCs w:val="0"/>
              </w:rPr>
              <w:t>Model evaluation and</w:t>
            </w:r>
            <w:r>
              <w:rPr>
                <w:rStyle w:val="Strong"/>
                <w:b w:val="0"/>
                <w:bCs w:val="0"/>
              </w:rPr>
              <w:t xml:space="preserve"> testing </w:t>
            </w:r>
          </w:p>
        </w:tc>
        <w:tc>
          <w:tcPr>
            <w:tcW w:w="2952" w:type="dxa"/>
          </w:tcPr>
          <w:p w14:paraId="5E84C739" w14:textId="4BBCD5CD" w:rsidR="0057191F" w:rsidRPr="00183107" w:rsidRDefault="00183107" w:rsidP="002344AA">
            <w:pPr>
              <w:pStyle w:val="NormalWeb"/>
              <w:rPr>
                <w:rStyle w:val="Strong"/>
                <w:b w:val="0"/>
                <w:bCs w:val="0"/>
              </w:rPr>
            </w:pPr>
            <w:r>
              <w:rPr>
                <w:rStyle w:val="Strong"/>
                <w:b w:val="0"/>
                <w:bCs w:val="0"/>
              </w:rPr>
              <w:t>Week 6</w:t>
            </w:r>
          </w:p>
        </w:tc>
      </w:tr>
      <w:tr w:rsidR="00240218" w14:paraId="0AA55941" w14:textId="77777777" w:rsidTr="00236839">
        <w:tc>
          <w:tcPr>
            <w:tcW w:w="2093" w:type="dxa"/>
          </w:tcPr>
          <w:p w14:paraId="57FFB3BE" w14:textId="129C0255" w:rsidR="00240218" w:rsidRPr="00080E4E" w:rsidRDefault="005453BE" w:rsidP="002344AA">
            <w:pPr>
              <w:pStyle w:val="NormalWeb"/>
              <w:rPr>
                <w:rStyle w:val="Strong"/>
                <w:b w:val="0"/>
                <w:bCs w:val="0"/>
              </w:rPr>
            </w:pPr>
            <w:r>
              <w:rPr>
                <w:rStyle w:val="Strong"/>
                <w:b w:val="0"/>
                <w:bCs w:val="0"/>
              </w:rPr>
              <w:t xml:space="preserve">     </w:t>
            </w:r>
            <w:r w:rsidR="00080E4E">
              <w:rPr>
                <w:rStyle w:val="Strong"/>
                <w:b w:val="0"/>
                <w:bCs w:val="0"/>
              </w:rPr>
              <w:t>Phase 6</w:t>
            </w:r>
          </w:p>
        </w:tc>
        <w:tc>
          <w:tcPr>
            <w:tcW w:w="3811" w:type="dxa"/>
          </w:tcPr>
          <w:p w14:paraId="079F74B1" w14:textId="30A0BD44" w:rsidR="00757581" w:rsidRPr="0093485F" w:rsidRDefault="00757581" w:rsidP="002344AA">
            <w:pPr>
              <w:pStyle w:val="NormalWeb"/>
              <w:rPr>
                <w:rStyle w:val="Strong"/>
                <w:b w:val="0"/>
                <w:bCs w:val="0"/>
              </w:rPr>
            </w:pPr>
            <w:r>
              <w:rPr>
                <w:rStyle w:val="Strong"/>
                <w:b w:val="0"/>
                <w:bCs w:val="0"/>
              </w:rPr>
              <w:t>Result analysis and  visualization</w:t>
            </w:r>
          </w:p>
        </w:tc>
        <w:tc>
          <w:tcPr>
            <w:tcW w:w="2952" w:type="dxa"/>
          </w:tcPr>
          <w:p w14:paraId="0B4C56A9" w14:textId="5EB2985C" w:rsidR="00240218" w:rsidRPr="00183107" w:rsidRDefault="00183107" w:rsidP="002344AA">
            <w:pPr>
              <w:pStyle w:val="NormalWeb"/>
              <w:rPr>
                <w:rStyle w:val="Strong"/>
                <w:b w:val="0"/>
                <w:bCs w:val="0"/>
              </w:rPr>
            </w:pPr>
            <w:r>
              <w:rPr>
                <w:rStyle w:val="Strong"/>
                <w:b w:val="0"/>
                <w:bCs w:val="0"/>
              </w:rPr>
              <w:t>Week 7</w:t>
            </w:r>
          </w:p>
        </w:tc>
      </w:tr>
      <w:tr w:rsidR="00757581" w14:paraId="6262EE60" w14:textId="77777777" w:rsidTr="00236839">
        <w:tc>
          <w:tcPr>
            <w:tcW w:w="2093" w:type="dxa"/>
          </w:tcPr>
          <w:p w14:paraId="76750600" w14:textId="7825ED19" w:rsidR="00757581" w:rsidRPr="005453BE" w:rsidRDefault="005453BE" w:rsidP="002344AA">
            <w:pPr>
              <w:pStyle w:val="NormalWeb"/>
              <w:rPr>
                <w:rStyle w:val="Strong"/>
                <w:b w:val="0"/>
                <w:bCs w:val="0"/>
              </w:rPr>
            </w:pPr>
            <w:r>
              <w:rPr>
                <w:rStyle w:val="Strong"/>
              </w:rPr>
              <w:t xml:space="preserve">     </w:t>
            </w:r>
            <w:r>
              <w:rPr>
                <w:rStyle w:val="Strong"/>
                <w:b w:val="0"/>
                <w:bCs w:val="0"/>
              </w:rPr>
              <w:t>Phase 7</w:t>
            </w:r>
          </w:p>
        </w:tc>
        <w:tc>
          <w:tcPr>
            <w:tcW w:w="3811" w:type="dxa"/>
          </w:tcPr>
          <w:p w14:paraId="0274333A" w14:textId="7C4AB38E" w:rsidR="00080E4E" w:rsidRPr="0093485F" w:rsidRDefault="00080E4E" w:rsidP="002344AA">
            <w:pPr>
              <w:pStyle w:val="NormalWeb"/>
              <w:rPr>
                <w:rStyle w:val="Strong"/>
                <w:b w:val="0"/>
                <w:bCs w:val="0"/>
              </w:rPr>
            </w:pPr>
            <w:r>
              <w:rPr>
                <w:rStyle w:val="Strong"/>
                <w:b w:val="0"/>
                <w:bCs w:val="0"/>
              </w:rPr>
              <w:t>Final report preparation and project submission</w:t>
            </w:r>
          </w:p>
        </w:tc>
        <w:tc>
          <w:tcPr>
            <w:tcW w:w="2952" w:type="dxa"/>
          </w:tcPr>
          <w:p w14:paraId="3EDDE9E6" w14:textId="6B0D9F98" w:rsidR="00757581" w:rsidRPr="00183107" w:rsidRDefault="00183107" w:rsidP="002344AA">
            <w:pPr>
              <w:pStyle w:val="NormalWeb"/>
              <w:rPr>
                <w:rStyle w:val="Strong"/>
                <w:b w:val="0"/>
                <w:bCs w:val="0"/>
              </w:rPr>
            </w:pPr>
            <w:r>
              <w:rPr>
                <w:rStyle w:val="Strong"/>
                <w:b w:val="0"/>
                <w:bCs w:val="0"/>
              </w:rPr>
              <w:t>Week 8</w:t>
            </w:r>
          </w:p>
        </w:tc>
      </w:tr>
    </w:tbl>
    <w:p w14:paraId="2E85C4B3" w14:textId="674A4013" w:rsidR="000246D3" w:rsidRDefault="000246D3" w:rsidP="002344AA">
      <w:pPr>
        <w:pStyle w:val="NormalWeb"/>
        <w:rPr>
          <w:rStyle w:val="Strong"/>
        </w:rPr>
      </w:pPr>
    </w:p>
    <w:p w14:paraId="1613D82F" w14:textId="77777777" w:rsidR="00314881" w:rsidRDefault="00314881" w:rsidP="002344AA">
      <w:pPr>
        <w:pStyle w:val="NormalWeb"/>
      </w:pPr>
    </w:p>
    <w:p w14:paraId="403A863F" w14:textId="77777777" w:rsidR="004771C9" w:rsidRPr="006519F1" w:rsidRDefault="002344AA">
      <w:pPr>
        <w:pStyle w:val="Heading2"/>
        <w:rPr>
          <w:rFonts w:asciiTheme="minorHAnsi" w:hAnsiTheme="minorHAnsi"/>
          <w:color w:val="1F497D" w:themeColor="text2"/>
          <w:sz w:val="32"/>
          <w:szCs w:val="32"/>
        </w:rPr>
      </w:pPr>
      <w:r w:rsidRPr="006519F1">
        <w:rPr>
          <w:rFonts w:asciiTheme="minorHAnsi" w:hAnsiTheme="minorHAnsi"/>
          <w:color w:val="1F497D" w:themeColor="text2"/>
          <w:sz w:val="32"/>
          <w:szCs w:val="32"/>
        </w:rPr>
        <w:t>6. Expected Outcomes / Conclusion</w:t>
      </w:r>
    </w:p>
    <w:p w14:paraId="1B87E02C" w14:textId="63EFD680" w:rsidR="002344AA" w:rsidRPr="00B02B08" w:rsidRDefault="00F56932" w:rsidP="00F56932">
      <w:pPr>
        <w:pStyle w:val="NormalWeb"/>
        <w:rPr>
          <w:rFonts w:asciiTheme="minorHAnsi" w:hAnsiTheme="minorHAnsi"/>
          <w:sz w:val="22"/>
          <w:szCs w:val="22"/>
        </w:rPr>
      </w:pPr>
      <w:r w:rsidRPr="00B02B08">
        <w:rPr>
          <w:rFonts w:asciiTheme="minorHAnsi" w:hAnsiTheme="minorHAnsi"/>
          <w:sz w:val="22"/>
          <w:szCs w:val="22"/>
        </w:rPr>
        <w:t>By the end of the project, we expect to develop a machine learning model that can accurately predict whether a loan application will be approved or rejected. The system will help financial institutions make faster and more reliable decisions. It will also demonstrate how machine learning techniques can be applied to real-world banking applications.</w:t>
      </w:r>
    </w:p>
    <w:p w14:paraId="511F258E" w14:textId="77777777" w:rsidR="004771C9" w:rsidRPr="006519F1" w:rsidRDefault="002344AA">
      <w:pPr>
        <w:pStyle w:val="Heading2"/>
        <w:rPr>
          <w:rFonts w:asciiTheme="minorHAnsi" w:hAnsiTheme="minorHAnsi"/>
          <w:color w:val="1F497D" w:themeColor="text2"/>
          <w:sz w:val="32"/>
          <w:szCs w:val="32"/>
        </w:rPr>
      </w:pPr>
      <w:r w:rsidRPr="006519F1">
        <w:rPr>
          <w:rFonts w:asciiTheme="minorHAnsi" w:hAnsiTheme="minorHAnsi"/>
          <w:color w:val="1F497D" w:themeColor="text2"/>
          <w:sz w:val="32"/>
          <w:szCs w:val="32"/>
        </w:rPr>
        <w:t>7. References</w:t>
      </w:r>
    </w:p>
    <w:p w14:paraId="74666C3D" w14:textId="77777777" w:rsidR="00415C57" w:rsidRDefault="00415C57" w:rsidP="00415C57">
      <w:pPr>
        <w:pStyle w:val="ListParagraph"/>
        <w:numPr>
          <w:ilvl w:val="0"/>
          <w:numId w:val="30"/>
        </w:numPr>
      </w:pPr>
      <w:r>
        <w:t>Kaggle Loan Prediction Dataset</w:t>
      </w:r>
    </w:p>
    <w:p w14:paraId="0B0433E7" w14:textId="06A49EA2" w:rsidR="00415C57" w:rsidRDefault="00415C57" w:rsidP="00415C57">
      <w:pPr>
        <w:pStyle w:val="ListParagraph"/>
        <w:numPr>
          <w:ilvl w:val="0"/>
          <w:numId w:val="30"/>
        </w:numPr>
      </w:pPr>
      <w:r>
        <w:t>Scikit-learn Documentation</w:t>
      </w:r>
    </w:p>
    <w:p w14:paraId="3B47DF96" w14:textId="77777777" w:rsidR="00415C57" w:rsidRDefault="00415C57" w:rsidP="00415C57">
      <w:pPr>
        <w:pStyle w:val="ListParagraph"/>
        <w:numPr>
          <w:ilvl w:val="0"/>
          <w:numId w:val="30"/>
        </w:numPr>
      </w:pPr>
      <w:r>
        <w:t>Machine Learning Tutorials and Research Articles</w:t>
      </w:r>
    </w:p>
    <w:p w14:paraId="44EAFD9C" w14:textId="4F595FF3" w:rsidR="004771C9" w:rsidRDefault="00415C57" w:rsidP="00415C57">
      <w:pPr>
        <w:pStyle w:val="ListParagraph"/>
        <w:numPr>
          <w:ilvl w:val="0"/>
          <w:numId w:val="30"/>
        </w:numPr>
      </w:pPr>
      <w:r>
        <w:t>Python Documentation</w:t>
      </w:r>
    </w:p>
    <w:sectPr w:rsidR="004771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85A1C"/>
    <w:multiLevelType w:val="hybridMultilevel"/>
    <w:tmpl w:val="4574C0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362739E"/>
    <w:multiLevelType w:val="hybridMultilevel"/>
    <w:tmpl w:val="A2E82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7E1E1A"/>
    <w:multiLevelType w:val="hybridMultilevel"/>
    <w:tmpl w:val="EFAE8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6E06B9D"/>
    <w:multiLevelType w:val="hybridMultilevel"/>
    <w:tmpl w:val="33E8D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B790E"/>
    <w:multiLevelType w:val="hybridMultilevel"/>
    <w:tmpl w:val="9BC448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59A649A"/>
    <w:multiLevelType w:val="hybridMultilevel"/>
    <w:tmpl w:val="66462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AB77DB"/>
    <w:multiLevelType w:val="hybridMultilevel"/>
    <w:tmpl w:val="CDDC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07B4D"/>
    <w:multiLevelType w:val="hybridMultilevel"/>
    <w:tmpl w:val="A502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B3C56"/>
    <w:multiLevelType w:val="hybridMultilevel"/>
    <w:tmpl w:val="22DEF6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7E75B9"/>
    <w:multiLevelType w:val="hybridMultilevel"/>
    <w:tmpl w:val="0A1AE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582993"/>
    <w:multiLevelType w:val="hybridMultilevel"/>
    <w:tmpl w:val="3FC022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5F69AF"/>
    <w:multiLevelType w:val="hybridMultilevel"/>
    <w:tmpl w:val="F756268C"/>
    <w:lvl w:ilvl="0" w:tplc="04090001">
      <w:start w:val="1"/>
      <w:numFmt w:val="bullet"/>
      <w:lvlText w:val=""/>
      <w:lvlJc w:val="left"/>
      <w:pPr>
        <w:ind w:left="1181" w:hanging="360"/>
      </w:pPr>
      <w:rPr>
        <w:rFonts w:ascii="Symbol" w:hAnsi="Symbol"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4" w15:restartNumberingAfterBreak="0">
    <w:nsid w:val="52221B9E"/>
    <w:multiLevelType w:val="hybridMultilevel"/>
    <w:tmpl w:val="7F32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40F58"/>
    <w:multiLevelType w:val="hybridMultilevel"/>
    <w:tmpl w:val="BE44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9B7A52"/>
    <w:multiLevelType w:val="hybridMultilevel"/>
    <w:tmpl w:val="2490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2937">
    <w:abstractNumId w:val="8"/>
  </w:num>
  <w:num w:numId="2" w16cid:durableId="1575625427">
    <w:abstractNumId w:val="6"/>
  </w:num>
  <w:num w:numId="3" w16cid:durableId="1757284529">
    <w:abstractNumId w:val="5"/>
  </w:num>
  <w:num w:numId="4" w16cid:durableId="1955363828">
    <w:abstractNumId w:val="4"/>
  </w:num>
  <w:num w:numId="5" w16cid:durableId="1199319558">
    <w:abstractNumId w:val="7"/>
  </w:num>
  <w:num w:numId="6" w16cid:durableId="1488864728">
    <w:abstractNumId w:val="3"/>
  </w:num>
  <w:num w:numId="7" w16cid:durableId="1786852803">
    <w:abstractNumId w:val="2"/>
  </w:num>
  <w:num w:numId="8" w16cid:durableId="175972469">
    <w:abstractNumId w:val="1"/>
  </w:num>
  <w:num w:numId="9" w16cid:durableId="1357929038">
    <w:abstractNumId w:val="0"/>
  </w:num>
  <w:num w:numId="10" w16cid:durableId="742223166">
    <w:abstractNumId w:val="9"/>
  </w:num>
  <w:num w:numId="11" w16cid:durableId="1707557165">
    <w:abstractNumId w:val="29"/>
  </w:num>
  <w:num w:numId="12" w16cid:durableId="2039893141">
    <w:abstractNumId w:val="28"/>
  </w:num>
  <w:num w:numId="13" w16cid:durableId="548424381">
    <w:abstractNumId w:val="30"/>
  </w:num>
  <w:num w:numId="14" w16cid:durableId="1101486630">
    <w:abstractNumId w:val="25"/>
  </w:num>
  <w:num w:numId="15" w16cid:durableId="824977841">
    <w:abstractNumId w:val="18"/>
  </w:num>
  <w:num w:numId="16" w16cid:durableId="102649289">
    <w:abstractNumId w:val="14"/>
  </w:num>
  <w:num w:numId="17" w16cid:durableId="326523710">
    <w:abstractNumId w:val="17"/>
  </w:num>
  <w:num w:numId="18" w16cid:durableId="1622300140">
    <w:abstractNumId w:val="20"/>
  </w:num>
  <w:num w:numId="19" w16cid:durableId="1121609718">
    <w:abstractNumId w:val="13"/>
  </w:num>
  <w:num w:numId="20" w16cid:durableId="1207793595">
    <w:abstractNumId w:val="16"/>
  </w:num>
  <w:num w:numId="21" w16cid:durableId="1643924923">
    <w:abstractNumId w:val="24"/>
  </w:num>
  <w:num w:numId="22" w16cid:durableId="1424302690">
    <w:abstractNumId w:val="23"/>
  </w:num>
  <w:num w:numId="23" w16cid:durableId="385031042">
    <w:abstractNumId w:val="10"/>
  </w:num>
  <w:num w:numId="24" w16cid:durableId="924001171">
    <w:abstractNumId w:val="11"/>
  </w:num>
  <w:num w:numId="25" w16cid:durableId="1092161940">
    <w:abstractNumId w:val="15"/>
  </w:num>
  <w:num w:numId="26" w16cid:durableId="231698858">
    <w:abstractNumId w:val="21"/>
  </w:num>
  <w:num w:numId="27" w16cid:durableId="251399772">
    <w:abstractNumId w:val="12"/>
  </w:num>
  <w:num w:numId="28" w16cid:durableId="1744251131">
    <w:abstractNumId w:val="26"/>
  </w:num>
  <w:num w:numId="29" w16cid:durableId="308903159">
    <w:abstractNumId w:val="27"/>
  </w:num>
  <w:num w:numId="30" w16cid:durableId="315646699">
    <w:abstractNumId w:val="19"/>
  </w:num>
  <w:num w:numId="31" w16cid:durableId="7357827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E69"/>
    <w:rsid w:val="000246D3"/>
    <w:rsid w:val="00034616"/>
    <w:rsid w:val="00050D0F"/>
    <w:rsid w:val="0006063C"/>
    <w:rsid w:val="0006744A"/>
    <w:rsid w:val="00077BCD"/>
    <w:rsid w:val="00080E4E"/>
    <w:rsid w:val="000A0D89"/>
    <w:rsid w:val="000C0A83"/>
    <w:rsid w:val="000D0133"/>
    <w:rsid w:val="000F4C59"/>
    <w:rsid w:val="001432DD"/>
    <w:rsid w:val="0015074B"/>
    <w:rsid w:val="00152BC2"/>
    <w:rsid w:val="00156D1F"/>
    <w:rsid w:val="00161E61"/>
    <w:rsid w:val="00177380"/>
    <w:rsid w:val="00183107"/>
    <w:rsid w:val="001857C4"/>
    <w:rsid w:val="001B2D32"/>
    <w:rsid w:val="002344AA"/>
    <w:rsid w:val="00236839"/>
    <w:rsid w:val="00240218"/>
    <w:rsid w:val="00250402"/>
    <w:rsid w:val="00253F6C"/>
    <w:rsid w:val="00263303"/>
    <w:rsid w:val="00281B98"/>
    <w:rsid w:val="0029639D"/>
    <w:rsid w:val="002B2866"/>
    <w:rsid w:val="002C5382"/>
    <w:rsid w:val="002D3D3D"/>
    <w:rsid w:val="002D7CBC"/>
    <w:rsid w:val="002E7C67"/>
    <w:rsid w:val="00314881"/>
    <w:rsid w:val="00326F90"/>
    <w:rsid w:val="0034743B"/>
    <w:rsid w:val="00352905"/>
    <w:rsid w:val="00362536"/>
    <w:rsid w:val="003676DB"/>
    <w:rsid w:val="0038499C"/>
    <w:rsid w:val="003A5464"/>
    <w:rsid w:val="00415C57"/>
    <w:rsid w:val="0041673C"/>
    <w:rsid w:val="004771C9"/>
    <w:rsid w:val="00493C3A"/>
    <w:rsid w:val="004B4874"/>
    <w:rsid w:val="004E36D1"/>
    <w:rsid w:val="004E6A9A"/>
    <w:rsid w:val="005163DF"/>
    <w:rsid w:val="005453BE"/>
    <w:rsid w:val="00547FFA"/>
    <w:rsid w:val="0057191F"/>
    <w:rsid w:val="00575F18"/>
    <w:rsid w:val="005905F6"/>
    <w:rsid w:val="00591B4E"/>
    <w:rsid w:val="005C2710"/>
    <w:rsid w:val="00650288"/>
    <w:rsid w:val="006519F1"/>
    <w:rsid w:val="00654990"/>
    <w:rsid w:val="00665D2B"/>
    <w:rsid w:val="00667F82"/>
    <w:rsid w:val="0067488D"/>
    <w:rsid w:val="006979A5"/>
    <w:rsid w:val="006A7183"/>
    <w:rsid w:val="006C407D"/>
    <w:rsid w:val="00716752"/>
    <w:rsid w:val="00733E3E"/>
    <w:rsid w:val="00741C63"/>
    <w:rsid w:val="00757581"/>
    <w:rsid w:val="007679B9"/>
    <w:rsid w:val="0077023A"/>
    <w:rsid w:val="00772045"/>
    <w:rsid w:val="007A0A49"/>
    <w:rsid w:val="007B77C2"/>
    <w:rsid w:val="007C2D89"/>
    <w:rsid w:val="007D2FC3"/>
    <w:rsid w:val="007E083D"/>
    <w:rsid w:val="007F66C1"/>
    <w:rsid w:val="00816420"/>
    <w:rsid w:val="008173B9"/>
    <w:rsid w:val="0083197E"/>
    <w:rsid w:val="00843668"/>
    <w:rsid w:val="0085552A"/>
    <w:rsid w:val="0086021B"/>
    <w:rsid w:val="008669F3"/>
    <w:rsid w:val="0087229F"/>
    <w:rsid w:val="008827E8"/>
    <w:rsid w:val="00885110"/>
    <w:rsid w:val="008B4460"/>
    <w:rsid w:val="008E2268"/>
    <w:rsid w:val="00907081"/>
    <w:rsid w:val="00932193"/>
    <w:rsid w:val="0093485F"/>
    <w:rsid w:val="009553B3"/>
    <w:rsid w:val="00987D40"/>
    <w:rsid w:val="009970DC"/>
    <w:rsid w:val="009D5BFD"/>
    <w:rsid w:val="009E0F6F"/>
    <w:rsid w:val="009F5B02"/>
    <w:rsid w:val="00A30088"/>
    <w:rsid w:val="00A372C9"/>
    <w:rsid w:val="00A66FF5"/>
    <w:rsid w:val="00A82F48"/>
    <w:rsid w:val="00A87AC0"/>
    <w:rsid w:val="00AA1D8D"/>
    <w:rsid w:val="00AA7B1A"/>
    <w:rsid w:val="00AE3DA8"/>
    <w:rsid w:val="00AF5A95"/>
    <w:rsid w:val="00AF72B7"/>
    <w:rsid w:val="00B02B08"/>
    <w:rsid w:val="00B1231F"/>
    <w:rsid w:val="00B4527C"/>
    <w:rsid w:val="00B456C4"/>
    <w:rsid w:val="00B47730"/>
    <w:rsid w:val="00B851F5"/>
    <w:rsid w:val="00B86C35"/>
    <w:rsid w:val="00BA1315"/>
    <w:rsid w:val="00BB1DCA"/>
    <w:rsid w:val="00BB3D38"/>
    <w:rsid w:val="00BC556A"/>
    <w:rsid w:val="00BD0D17"/>
    <w:rsid w:val="00BE001F"/>
    <w:rsid w:val="00BF41AC"/>
    <w:rsid w:val="00C1577B"/>
    <w:rsid w:val="00C35EA6"/>
    <w:rsid w:val="00C4085F"/>
    <w:rsid w:val="00C4573E"/>
    <w:rsid w:val="00C50902"/>
    <w:rsid w:val="00CA4B3B"/>
    <w:rsid w:val="00CB0664"/>
    <w:rsid w:val="00CC7A33"/>
    <w:rsid w:val="00D00CEF"/>
    <w:rsid w:val="00D0625B"/>
    <w:rsid w:val="00D216C8"/>
    <w:rsid w:val="00D259AF"/>
    <w:rsid w:val="00D60CA4"/>
    <w:rsid w:val="00D852A0"/>
    <w:rsid w:val="00DA0DE1"/>
    <w:rsid w:val="00DA1939"/>
    <w:rsid w:val="00DC5BF3"/>
    <w:rsid w:val="00DD2F42"/>
    <w:rsid w:val="00DD37AB"/>
    <w:rsid w:val="00DE5A37"/>
    <w:rsid w:val="00E14D11"/>
    <w:rsid w:val="00E22AF2"/>
    <w:rsid w:val="00E25D3F"/>
    <w:rsid w:val="00E27AF0"/>
    <w:rsid w:val="00E358AB"/>
    <w:rsid w:val="00E43C86"/>
    <w:rsid w:val="00E62F6B"/>
    <w:rsid w:val="00E632F9"/>
    <w:rsid w:val="00E7192E"/>
    <w:rsid w:val="00E7488E"/>
    <w:rsid w:val="00E968D5"/>
    <w:rsid w:val="00EA7954"/>
    <w:rsid w:val="00EE672F"/>
    <w:rsid w:val="00EF16ED"/>
    <w:rsid w:val="00F17571"/>
    <w:rsid w:val="00F25C88"/>
    <w:rsid w:val="00F56932"/>
    <w:rsid w:val="00F65FA8"/>
    <w:rsid w:val="00F84992"/>
    <w:rsid w:val="00FC693F"/>
    <w:rsid w:val="00FD5600"/>
    <w:rsid w:val="00FF5ADD"/>
    <w:rsid w:val="0D65638F"/>
    <w:rsid w:val="76AB29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F9EBB"/>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50D0F"/>
    <w:rPr>
      <w:color w:val="0000FF" w:themeColor="hyperlink"/>
      <w:u w:val="single"/>
    </w:rPr>
  </w:style>
  <w:style w:type="character" w:styleId="UnresolvedMention">
    <w:name w:val="Unresolved Mention"/>
    <w:basedOn w:val="DefaultParagraphFont"/>
    <w:uiPriority w:val="99"/>
    <w:semiHidden/>
    <w:unhideWhenUsed/>
    <w:rsid w:val="00050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ngamvaishnavi21@gmail.com" TargetMode="External" /><Relationship Id="rId3" Type="http://schemas.openxmlformats.org/officeDocument/2006/relationships/styles" Target="styles.xml" /><Relationship Id="rId7" Type="http://schemas.openxmlformats.org/officeDocument/2006/relationships/hyperlink" Target="mailto:bandakindidivya@gmail.com"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miriyalapranitha94@gmail.com" TargetMode="Externa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mithramittu1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691</Words>
  <Characters>3945</Characters>
  <Application>Microsoft Office Word</Application>
  <DocSecurity>0</DocSecurity>
  <Lines>32</Lines>
  <Paragraphs>9</Paragraphs>
  <ScaleCrop>false</ScaleCrop>
  <Manager/>
  <Company/>
  <LinksUpToDate>false</LinksUpToDate>
  <CharactersWithSpaces>4627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miriyalapranitha94@gmail.com</cp:lastModifiedBy>
  <cp:revision>2</cp:revision>
  <dcterms:created xsi:type="dcterms:W3CDTF">2026-04-19T17:46:00Z</dcterms:created>
  <dcterms:modified xsi:type="dcterms:W3CDTF">2026-04-19T17:46:00Z</dcterms:modified>
  <cp:category/>
</cp:coreProperties>
</file>